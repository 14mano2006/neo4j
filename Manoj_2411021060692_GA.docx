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C4B8D" w14:textId="77777777" w:rsidR="0062605F" w:rsidRPr="001B18A8" w:rsidRDefault="00000000" w:rsidP="001B18A8">
      <w:pPr>
        <w:spacing w:after="200" w:line="360" w:lineRule="auto"/>
        <w:jc w:val="center"/>
        <w:rPr>
          <w:rFonts w:cs="Times New Roman"/>
        </w:rPr>
      </w:pPr>
      <w:r w:rsidRPr="001B18A8">
        <w:rPr>
          <w:rFonts w:cs="Times New Roman"/>
          <w:noProof/>
        </w:rPr>
        <w:drawing>
          <wp:inline distT="0" distB="0" distL="0" distR="0" wp14:anchorId="5DEBCDC5" wp14:editId="3A41F87A">
            <wp:extent cx="3200400" cy="972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iance_University_Logo.png"/>
                    <pic:cNvPicPr/>
                  </pic:nvPicPr>
                  <pic:blipFill>
                    <a:blip r:embed="rId8"/>
                    <a:stretch>
                      <a:fillRect/>
                    </a:stretch>
                  </pic:blipFill>
                  <pic:spPr>
                    <a:xfrm>
                      <a:off x="0" y="0"/>
                      <a:ext cx="3200400" cy="972273"/>
                    </a:xfrm>
                    <a:prstGeom prst="rect">
                      <a:avLst/>
                    </a:prstGeom>
                  </pic:spPr>
                </pic:pic>
              </a:graphicData>
            </a:graphic>
          </wp:inline>
        </w:drawing>
      </w:r>
    </w:p>
    <w:p w14:paraId="3FAB4347" w14:textId="77777777" w:rsidR="0062605F" w:rsidRPr="001B18A8" w:rsidRDefault="00000000" w:rsidP="001B18A8">
      <w:pPr>
        <w:spacing w:line="360" w:lineRule="auto"/>
        <w:jc w:val="center"/>
        <w:rPr>
          <w:rFonts w:cs="Times New Roman"/>
        </w:rPr>
      </w:pPr>
      <w:r w:rsidRPr="001B18A8">
        <w:rPr>
          <w:rFonts w:cs="Times New Roman"/>
          <w:b/>
          <w:sz w:val="32"/>
        </w:rPr>
        <w:t>Alliance School of Advanced Computing</w:t>
      </w:r>
    </w:p>
    <w:p w14:paraId="2840D994" w14:textId="77777777" w:rsidR="0062605F" w:rsidRPr="001B18A8" w:rsidRDefault="0062605F" w:rsidP="001B18A8">
      <w:pPr>
        <w:spacing w:line="360" w:lineRule="auto"/>
        <w:rPr>
          <w:rFonts w:cs="Times New Roman"/>
        </w:rPr>
      </w:pPr>
    </w:p>
    <w:p w14:paraId="5AE7D3FD" w14:textId="77777777" w:rsidR="0062605F" w:rsidRPr="001B18A8" w:rsidRDefault="0062605F" w:rsidP="001B18A8">
      <w:pPr>
        <w:spacing w:line="360" w:lineRule="auto"/>
        <w:rPr>
          <w:rFonts w:cs="Times New Roman"/>
        </w:rPr>
      </w:pPr>
    </w:p>
    <w:p w14:paraId="0ABC66DB" w14:textId="77777777" w:rsidR="0062605F" w:rsidRPr="001B18A8" w:rsidRDefault="0062605F" w:rsidP="001B18A8">
      <w:pPr>
        <w:spacing w:line="360" w:lineRule="auto"/>
        <w:rPr>
          <w:rFonts w:cs="Times New Roman"/>
        </w:rPr>
      </w:pPr>
    </w:p>
    <w:p w14:paraId="78C2A025" w14:textId="77777777" w:rsidR="0062605F" w:rsidRPr="001B18A8" w:rsidRDefault="0062605F" w:rsidP="001B18A8">
      <w:pPr>
        <w:spacing w:line="360" w:lineRule="auto"/>
        <w:rPr>
          <w:rFonts w:cs="Times New Roman"/>
        </w:rPr>
      </w:pPr>
    </w:p>
    <w:p w14:paraId="5D869B4F" w14:textId="77777777" w:rsidR="0062605F" w:rsidRPr="001B18A8" w:rsidRDefault="00000000" w:rsidP="001B18A8">
      <w:pPr>
        <w:spacing w:after="160" w:line="360" w:lineRule="auto"/>
        <w:jc w:val="center"/>
        <w:rPr>
          <w:rFonts w:cs="Times New Roman"/>
        </w:rPr>
      </w:pPr>
      <w:r w:rsidRPr="001B18A8">
        <w:rPr>
          <w:rFonts w:cs="Times New Roman"/>
          <w:b/>
          <w:sz w:val="30"/>
        </w:rPr>
        <w:t>Course Name: GRAPH ANALYTICS</w:t>
      </w:r>
    </w:p>
    <w:p w14:paraId="100106E2" w14:textId="77777777" w:rsidR="0062605F" w:rsidRPr="001B18A8" w:rsidRDefault="00000000" w:rsidP="001B18A8">
      <w:pPr>
        <w:spacing w:after="160" w:line="360" w:lineRule="auto"/>
        <w:jc w:val="center"/>
        <w:rPr>
          <w:rFonts w:cs="Times New Roman"/>
        </w:rPr>
      </w:pPr>
      <w:r w:rsidRPr="001B18A8">
        <w:rPr>
          <w:rFonts w:cs="Times New Roman"/>
          <w:b/>
          <w:sz w:val="30"/>
        </w:rPr>
        <w:t>Course Code: E1ITC 302</w:t>
      </w:r>
    </w:p>
    <w:p w14:paraId="1271D622" w14:textId="77777777" w:rsidR="0062605F" w:rsidRPr="001B18A8" w:rsidRDefault="00000000" w:rsidP="001B18A8">
      <w:pPr>
        <w:spacing w:after="160" w:line="360" w:lineRule="auto"/>
        <w:jc w:val="center"/>
        <w:rPr>
          <w:rFonts w:cs="Times New Roman"/>
        </w:rPr>
      </w:pPr>
      <w:r w:rsidRPr="001B18A8">
        <w:rPr>
          <w:rFonts w:cs="Times New Roman"/>
          <w:b/>
          <w:sz w:val="30"/>
        </w:rPr>
        <w:t>Assignment No: 5</w:t>
      </w:r>
    </w:p>
    <w:p w14:paraId="34309B83" w14:textId="77777777" w:rsidR="0062605F" w:rsidRPr="001B18A8" w:rsidRDefault="0062605F" w:rsidP="001B18A8">
      <w:pPr>
        <w:spacing w:line="360" w:lineRule="auto"/>
        <w:rPr>
          <w:rFonts w:cs="Times New Roman"/>
        </w:rPr>
      </w:pPr>
    </w:p>
    <w:p w14:paraId="04CFDCF0" w14:textId="77777777" w:rsidR="001B18A8" w:rsidRPr="001B18A8" w:rsidRDefault="00000000" w:rsidP="001B18A8">
      <w:pPr>
        <w:spacing w:line="360" w:lineRule="auto"/>
        <w:jc w:val="center"/>
        <w:rPr>
          <w:rFonts w:cs="Times New Roman"/>
        </w:rPr>
      </w:pPr>
      <w:r w:rsidRPr="001B18A8">
        <w:rPr>
          <w:rFonts w:cs="Times New Roman"/>
          <w:b/>
          <w:sz w:val="24"/>
        </w:rPr>
        <w:t>Name of the Student: Manoj K</w:t>
      </w:r>
    </w:p>
    <w:p w14:paraId="13E0EC31" w14:textId="01F08FF8" w:rsidR="0062605F" w:rsidRPr="001B18A8" w:rsidRDefault="00000000" w:rsidP="001B18A8">
      <w:pPr>
        <w:spacing w:line="360" w:lineRule="auto"/>
        <w:jc w:val="center"/>
        <w:rPr>
          <w:rFonts w:cs="Times New Roman"/>
        </w:rPr>
      </w:pPr>
      <w:r w:rsidRPr="001B18A8">
        <w:rPr>
          <w:rFonts w:cs="Times New Roman"/>
          <w:b/>
          <w:sz w:val="24"/>
        </w:rPr>
        <w:t>Registration Number: 2411021060692</w:t>
      </w:r>
    </w:p>
    <w:p w14:paraId="36D1E267" w14:textId="77777777" w:rsidR="0062605F" w:rsidRPr="001B18A8" w:rsidRDefault="00000000" w:rsidP="001B18A8">
      <w:pPr>
        <w:spacing w:line="360" w:lineRule="auto"/>
        <w:rPr>
          <w:rFonts w:cs="Times New Roman"/>
        </w:rPr>
      </w:pPr>
      <w:r w:rsidRPr="001B18A8">
        <w:rPr>
          <w:rFonts w:cs="Times New Roman"/>
        </w:rPr>
        <w:br w:type="page"/>
      </w:r>
    </w:p>
    <w:p w14:paraId="2CE751A6" w14:textId="77777777" w:rsidR="0062605F" w:rsidRPr="001B18A8" w:rsidRDefault="00000000" w:rsidP="001B18A8">
      <w:pPr>
        <w:spacing w:before="60" w:line="360" w:lineRule="auto"/>
        <w:rPr>
          <w:rFonts w:cs="Times New Roman"/>
        </w:rPr>
      </w:pPr>
      <w:r w:rsidRPr="001B18A8">
        <w:rPr>
          <w:rFonts w:cs="Times New Roman"/>
          <w:b/>
          <w:sz w:val="24"/>
        </w:rPr>
        <w:lastRenderedPageBreak/>
        <w:t>A. Title of The Problem:</w:t>
      </w:r>
    </w:p>
    <w:p w14:paraId="41342B0A" w14:textId="77777777" w:rsidR="0062605F" w:rsidRPr="001B18A8" w:rsidRDefault="00000000" w:rsidP="001B18A8">
      <w:pPr>
        <w:spacing w:line="360" w:lineRule="auto"/>
        <w:rPr>
          <w:rFonts w:cs="Times New Roman"/>
        </w:rPr>
      </w:pPr>
      <w:r w:rsidRPr="001B18A8">
        <w:rPr>
          <w:rFonts w:cs="Times New Roman"/>
        </w:rPr>
        <w:t>University Course Registration System Using Neo4j</w:t>
      </w:r>
    </w:p>
    <w:p w14:paraId="09640164" w14:textId="77777777" w:rsidR="0062605F" w:rsidRPr="001B18A8" w:rsidRDefault="00000000" w:rsidP="001B18A8">
      <w:pPr>
        <w:spacing w:before="60" w:line="360" w:lineRule="auto"/>
        <w:rPr>
          <w:rFonts w:cs="Times New Roman"/>
        </w:rPr>
      </w:pPr>
      <w:r w:rsidRPr="001B18A8">
        <w:rPr>
          <w:rFonts w:cs="Times New Roman"/>
          <w:b/>
          <w:sz w:val="24"/>
        </w:rPr>
        <w:t>B. Problem Statement in details:</w:t>
      </w:r>
    </w:p>
    <w:p w14:paraId="5C961C3D" w14:textId="77777777" w:rsidR="0062605F" w:rsidRPr="001B18A8" w:rsidRDefault="00000000" w:rsidP="001B18A8">
      <w:pPr>
        <w:spacing w:line="360" w:lineRule="auto"/>
        <w:rPr>
          <w:rFonts w:cs="Times New Roman"/>
        </w:rPr>
      </w:pPr>
      <w:r w:rsidRPr="001B18A8">
        <w:rPr>
          <w:rFonts w:cs="Times New Roman"/>
        </w:rPr>
        <w:t>A university needs a system to represent and query information about students, faculty members, courses, and departments. In this project, Neo4j is used to model these entities as nodes and their connections as relationships. Students enrol in courses, faculty members teach courses, students belong to departments, and departments offer courses. Cypher queries are used to create the graph and retrieve connected academic information, including enrolments, teaching assignments, department membership, and course offerings.</w:t>
      </w:r>
    </w:p>
    <w:p w14:paraId="05C631DF" w14:textId="77777777" w:rsidR="0062605F" w:rsidRPr="001B18A8" w:rsidRDefault="00000000" w:rsidP="001B18A8">
      <w:pPr>
        <w:spacing w:before="60" w:line="360" w:lineRule="auto"/>
        <w:rPr>
          <w:rFonts w:cs="Times New Roman"/>
        </w:rPr>
      </w:pPr>
      <w:r w:rsidRPr="001B18A8">
        <w:rPr>
          <w:rFonts w:cs="Times New Roman"/>
          <w:b/>
          <w:sz w:val="24"/>
        </w:rPr>
        <w:t>C. HackerRank/LeetCode Link of the problem (If applicable):</w:t>
      </w:r>
    </w:p>
    <w:p w14:paraId="1F73E618" w14:textId="77777777" w:rsidR="0062605F" w:rsidRPr="001B18A8" w:rsidRDefault="00000000" w:rsidP="001B18A8">
      <w:pPr>
        <w:spacing w:line="360" w:lineRule="auto"/>
        <w:rPr>
          <w:rFonts w:cs="Times New Roman"/>
        </w:rPr>
      </w:pPr>
      <w:r w:rsidRPr="001B18A8">
        <w:rPr>
          <w:rFonts w:cs="Times New Roman"/>
        </w:rPr>
        <w:t>Not applicable.</w:t>
      </w:r>
    </w:p>
    <w:p w14:paraId="3C28F2E4" w14:textId="24E6DCB0" w:rsidR="0062605F" w:rsidRPr="001B18A8" w:rsidRDefault="00000000" w:rsidP="001B18A8">
      <w:pPr>
        <w:spacing w:before="60" w:line="360" w:lineRule="auto"/>
        <w:rPr>
          <w:rFonts w:cs="Times New Roman"/>
        </w:rPr>
      </w:pPr>
      <w:r w:rsidRPr="001B18A8">
        <w:rPr>
          <w:rFonts w:cs="Times New Roman"/>
          <w:b/>
          <w:sz w:val="24"/>
        </w:rPr>
        <w:t>D. Student’s Github link of report and code upload, along with the readme file:</w:t>
      </w:r>
    </w:p>
    <w:p w14:paraId="5689AC3E" w14:textId="306AA3E7" w:rsidR="001B18A8" w:rsidRPr="001B18A8" w:rsidRDefault="001B18A8" w:rsidP="001B18A8">
      <w:pPr>
        <w:spacing w:before="60" w:line="360" w:lineRule="auto"/>
        <w:rPr>
          <w:rFonts w:cs="Times New Roman"/>
        </w:rPr>
      </w:pPr>
      <w:hyperlink r:id="rId9" w:history="1">
        <w:r w:rsidRPr="001B18A8">
          <w:rPr>
            <w:rStyle w:val="Hyperlink"/>
            <w:rFonts w:cs="Times New Roman"/>
          </w:rPr>
          <w:t>https://github.com/14mano2006/neo4j</w:t>
        </w:r>
      </w:hyperlink>
    </w:p>
    <w:p w14:paraId="09FAEE72" w14:textId="77777777" w:rsidR="0062605F" w:rsidRPr="001B18A8" w:rsidRDefault="00000000" w:rsidP="001B18A8">
      <w:pPr>
        <w:spacing w:before="60" w:line="360" w:lineRule="auto"/>
        <w:rPr>
          <w:rFonts w:cs="Times New Roman"/>
        </w:rPr>
      </w:pPr>
      <w:r w:rsidRPr="001B18A8">
        <w:rPr>
          <w:rFonts w:cs="Times New Roman"/>
          <w:b/>
          <w:sz w:val="24"/>
        </w:rPr>
        <w:t>E. Solution Steps/Algorithm:</w:t>
      </w:r>
    </w:p>
    <w:p w14:paraId="7A9A482D" w14:textId="77777777" w:rsidR="0062605F" w:rsidRPr="001B18A8" w:rsidRDefault="00000000" w:rsidP="001B18A8">
      <w:pPr>
        <w:spacing w:line="360" w:lineRule="auto"/>
        <w:rPr>
          <w:rFonts w:cs="Times New Roman"/>
        </w:rPr>
      </w:pPr>
      <w:r w:rsidRPr="001B18A8">
        <w:rPr>
          <w:rFonts w:cs="Times New Roman"/>
        </w:rPr>
        <w:t>1. Connect to the Neo4j AuraDB instance.</w:t>
      </w:r>
    </w:p>
    <w:p w14:paraId="0BCFF278" w14:textId="77777777" w:rsidR="0062605F" w:rsidRPr="001B18A8" w:rsidRDefault="00000000" w:rsidP="001B18A8">
      <w:pPr>
        <w:spacing w:line="360" w:lineRule="auto"/>
        <w:rPr>
          <w:rFonts w:cs="Times New Roman"/>
        </w:rPr>
      </w:pPr>
      <w:r w:rsidRPr="001B18A8">
        <w:rPr>
          <w:rFonts w:cs="Times New Roman"/>
        </w:rPr>
        <w:t>2. Create Student, Faculty, Course, and Department nodes with their properties.</w:t>
      </w:r>
    </w:p>
    <w:p w14:paraId="43958C7B" w14:textId="77777777" w:rsidR="0062605F" w:rsidRPr="001B18A8" w:rsidRDefault="00000000" w:rsidP="001B18A8">
      <w:pPr>
        <w:spacing w:line="360" w:lineRule="auto"/>
        <w:rPr>
          <w:rFonts w:cs="Times New Roman"/>
        </w:rPr>
      </w:pPr>
      <w:r w:rsidRPr="001B18A8">
        <w:rPr>
          <w:rFonts w:cs="Times New Roman"/>
        </w:rPr>
        <w:t>3. Create ENROLLED_IN, TEACHES, BELONGS_TO, and OFFERS relationships.</w:t>
      </w:r>
    </w:p>
    <w:p w14:paraId="5B3B2EF0" w14:textId="77777777" w:rsidR="0062605F" w:rsidRPr="001B18A8" w:rsidRDefault="00000000" w:rsidP="001B18A8">
      <w:pPr>
        <w:spacing w:line="360" w:lineRule="auto"/>
        <w:rPr>
          <w:rFonts w:cs="Times New Roman"/>
        </w:rPr>
      </w:pPr>
      <w:r w:rsidRPr="001B18A8">
        <w:rPr>
          <w:rFonts w:cs="Times New Roman"/>
        </w:rPr>
        <w:t>4. Run Cypher queries to retrieve the required information.</w:t>
      </w:r>
    </w:p>
    <w:p w14:paraId="08848861" w14:textId="77777777" w:rsidR="0062605F" w:rsidRPr="001B18A8" w:rsidRDefault="00000000" w:rsidP="001B18A8">
      <w:pPr>
        <w:spacing w:line="360" w:lineRule="auto"/>
        <w:rPr>
          <w:rFonts w:cs="Times New Roman"/>
        </w:rPr>
      </w:pPr>
      <w:r w:rsidRPr="001B18A8">
        <w:rPr>
          <w:rFonts w:cs="Times New Roman"/>
        </w:rPr>
        <w:t>5. Verify node counts, relationship types, and query results.</w:t>
      </w:r>
    </w:p>
    <w:p w14:paraId="5F70A6E3" w14:textId="77777777" w:rsidR="0062605F" w:rsidRPr="001B18A8" w:rsidRDefault="00000000" w:rsidP="001B18A8">
      <w:pPr>
        <w:spacing w:line="360" w:lineRule="auto"/>
        <w:rPr>
          <w:rFonts w:cs="Times New Roman"/>
        </w:rPr>
      </w:pPr>
      <w:r w:rsidRPr="001B18A8">
        <w:rPr>
          <w:rFonts w:cs="Times New Roman"/>
        </w:rPr>
        <w:t>6. Use Neo4j graph visualization to inspect the connected university data.</w:t>
      </w:r>
    </w:p>
    <w:p w14:paraId="7FBF2E66" w14:textId="77777777" w:rsidR="0062605F" w:rsidRPr="001B18A8" w:rsidRDefault="00000000" w:rsidP="001B18A8">
      <w:pPr>
        <w:spacing w:line="360" w:lineRule="auto"/>
        <w:rPr>
          <w:rFonts w:cs="Times New Roman"/>
        </w:rPr>
      </w:pPr>
      <w:r w:rsidRPr="001B18A8">
        <w:rPr>
          <w:rFonts w:cs="Times New Roman"/>
        </w:rPr>
        <w:br w:type="page"/>
      </w:r>
    </w:p>
    <w:p w14:paraId="6463FA63" w14:textId="77777777" w:rsidR="0062605F" w:rsidRPr="001B18A8" w:rsidRDefault="00000000" w:rsidP="001B18A8">
      <w:pPr>
        <w:spacing w:after="80" w:line="360" w:lineRule="auto"/>
        <w:rPr>
          <w:rFonts w:cs="Times New Roman"/>
        </w:rPr>
      </w:pPr>
      <w:r w:rsidRPr="001B18A8">
        <w:rPr>
          <w:rFonts w:cs="Times New Roman"/>
          <w:b/>
          <w:sz w:val="24"/>
        </w:rPr>
        <w:lastRenderedPageBreak/>
        <w:t>F.1 Full Cypher code to create the complete database</w:t>
      </w:r>
    </w:p>
    <w:p w14:paraId="6A898134" w14:textId="77777777" w:rsidR="0062605F" w:rsidRPr="001B18A8" w:rsidRDefault="00000000" w:rsidP="001B18A8">
      <w:pPr>
        <w:spacing w:after="80" w:line="360" w:lineRule="auto"/>
        <w:rPr>
          <w:rFonts w:cs="Times New Roman"/>
        </w:rPr>
      </w:pPr>
      <w:r w:rsidRPr="001B18A8">
        <w:rPr>
          <w:rFonts w:cs="Times New Roman"/>
          <w:sz w:val="21"/>
        </w:rPr>
        <w:t>Run these statements one at a time in Neo4j AuraDB, in the order shown. If you have already created the same data, do not run the CREATE statements again because duplicate nodes may be added.</w:t>
      </w:r>
    </w:p>
    <w:p w14:paraId="382E8E8B" w14:textId="77777777" w:rsidR="0062605F" w:rsidRPr="001B18A8" w:rsidRDefault="00000000" w:rsidP="001B18A8">
      <w:pPr>
        <w:spacing w:after="80" w:line="360" w:lineRule="auto"/>
        <w:rPr>
          <w:rFonts w:cs="Times New Roman"/>
        </w:rPr>
      </w:pPr>
      <w:r w:rsidRPr="001B18A8">
        <w:rPr>
          <w:rFonts w:cs="Times New Roman"/>
          <w:b/>
          <w:sz w:val="21"/>
        </w:rPr>
        <w:t>1. Create uniqueness constraints</w:t>
      </w:r>
    </w:p>
    <w:p w14:paraId="6D1F3E7D" w14:textId="77777777" w:rsidR="0062605F" w:rsidRPr="001B18A8" w:rsidRDefault="00000000" w:rsidP="001B18A8">
      <w:pPr>
        <w:spacing w:after="80" w:line="360" w:lineRule="auto"/>
        <w:rPr>
          <w:rFonts w:cs="Times New Roman"/>
        </w:rPr>
      </w:pPr>
      <w:r w:rsidRPr="001B18A8">
        <w:rPr>
          <w:rFonts w:cs="Times New Roman"/>
          <w:sz w:val="16"/>
        </w:rPr>
        <w:t>CREATE CONSTRAINT student_id_unique IF NOT EXISTS</w:t>
      </w:r>
      <w:r w:rsidRPr="001B18A8">
        <w:rPr>
          <w:rFonts w:cs="Times New Roman"/>
          <w:sz w:val="16"/>
        </w:rPr>
        <w:br/>
        <w:t>FOR (s:Student) REQUIRE s.studentId IS UNIQUE;</w:t>
      </w:r>
      <w:r w:rsidRPr="001B18A8">
        <w:rPr>
          <w:rFonts w:cs="Times New Roman"/>
          <w:sz w:val="16"/>
        </w:rPr>
        <w:br/>
      </w:r>
      <w:r w:rsidRPr="001B18A8">
        <w:rPr>
          <w:rFonts w:cs="Times New Roman"/>
          <w:sz w:val="16"/>
        </w:rPr>
        <w:br/>
        <w:t>CREATE CONSTRAINT faculty_id_unique IF NOT EXISTS</w:t>
      </w:r>
      <w:r w:rsidRPr="001B18A8">
        <w:rPr>
          <w:rFonts w:cs="Times New Roman"/>
          <w:sz w:val="16"/>
        </w:rPr>
        <w:br/>
        <w:t>FOR (f:Faculty) REQUIRE f.facultyId IS UNIQUE;</w:t>
      </w:r>
      <w:r w:rsidRPr="001B18A8">
        <w:rPr>
          <w:rFonts w:cs="Times New Roman"/>
          <w:sz w:val="16"/>
        </w:rPr>
        <w:br/>
      </w:r>
      <w:r w:rsidRPr="001B18A8">
        <w:rPr>
          <w:rFonts w:cs="Times New Roman"/>
          <w:sz w:val="16"/>
        </w:rPr>
        <w:br/>
        <w:t>CREATE CONSTRAINT course_code_unique IF NOT EXISTS</w:t>
      </w:r>
      <w:r w:rsidRPr="001B18A8">
        <w:rPr>
          <w:rFonts w:cs="Times New Roman"/>
          <w:sz w:val="16"/>
        </w:rPr>
        <w:br/>
        <w:t>FOR (c:Course) REQUIRE c.courseCode IS UNIQUE;</w:t>
      </w:r>
      <w:r w:rsidRPr="001B18A8">
        <w:rPr>
          <w:rFonts w:cs="Times New Roman"/>
          <w:sz w:val="16"/>
        </w:rPr>
        <w:br/>
      </w:r>
      <w:r w:rsidRPr="001B18A8">
        <w:rPr>
          <w:rFonts w:cs="Times New Roman"/>
          <w:sz w:val="16"/>
        </w:rPr>
        <w:br/>
        <w:t>CREATE CONSTRAINT department_id_unique IF NOT EXISTS</w:t>
      </w:r>
      <w:r w:rsidRPr="001B18A8">
        <w:rPr>
          <w:rFonts w:cs="Times New Roman"/>
          <w:sz w:val="16"/>
        </w:rPr>
        <w:br/>
        <w:t>FOR (d:Department) REQUIRE d.departmentId IS UNIQUE;</w:t>
      </w:r>
    </w:p>
    <w:p w14:paraId="62AD3300" w14:textId="77777777" w:rsidR="0062605F" w:rsidRPr="001B18A8" w:rsidRDefault="00000000" w:rsidP="001B18A8">
      <w:pPr>
        <w:spacing w:after="80" w:line="360" w:lineRule="auto"/>
        <w:rPr>
          <w:rFonts w:cs="Times New Roman"/>
        </w:rPr>
      </w:pPr>
      <w:r w:rsidRPr="001B18A8">
        <w:rPr>
          <w:rFonts w:cs="Times New Roman"/>
          <w:b/>
          <w:sz w:val="21"/>
        </w:rPr>
        <w:t>2. Create departments</w:t>
      </w:r>
    </w:p>
    <w:p w14:paraId="298A6EED" w14:textId="77777777" w:rsidR="0062605F" w:rsidRPr="001B18A8" w:rsidRDefault="00000000" w:rsidP="001B18A8">
      <w:pPr>
        <w:spacing w:after="80" w:line="360" w:lineRule="auto"/>
        <w:rPr>
          <w:rFonts w:cs="Times New Roman"/>
        </w:rPr>
      </w:pPr>
      <w:r w:rsidRPr="001B18A8">
        <w:rPr>
          <w:rFonts w:cs="Times New Roman"/>
          <w:sz w:val="16"/>
        </w:rPr>
        <w:t>CREATE</w:t>
      </w:r>
      <w:r w:rsidRPr="001B18A8">
        <w:rPr>
          <w:rFonts w:cs="Times New Roman"/>
          <w:sz w:val="16"/>
        </w:rPr>
        <w:br/>
        <w:t xml:space="preserve">  (:Department {departmentId: 'D101', name: 'Computer Science', building: 'Block A'}),</w:t>
      </w:r>
      <w:r w:rsidRPr="001B18A8">
        <w:rPr>
          <w:rFonts w:cs="Times New Roman"/>
          <w:sz w:val="16"/>
        </w:rPr>
        <w:br/>
        <w:t xml:space="preserve">  (:Department {departmentId: 'D102', name: 'Information Technology', building: 'Block B'});</w:t>
      </w:r>
    </w:p>
    <w:p w14:paraId="3ECE5177" w14:textId="77777777" w:rsidR="0062605F" w:rsidRPr="001B18A8" w:rsidRDefault="00000000" w:rsidP="001B18A8">
      <w:pPr>
        <w:spacing w:after="80" w:line="360" w:lineRule="auto"/>
        <w:rPr>
          <w:rFonts w:cs="Times New Roman"/>
        </w:rPr>
      </w:pPr>
      <w:r w:rsidRPr="001B18A8">
        <w:rPr>
          <w:rFonts w:cs="Times New Roman"/>
          <w:b/>
          <w:sz w:val="21"/>
        </w:rPr>
        <w:t>3. Create courses</w:t>
      </w:r>
    </w:p>
    <w:p w14:paraId="0C181421" w14:textId="77777777" w:rsidR="0062605F" w:rsidRPr="001B18A8" w:rsidRDefault="00000000" w:rsidP="001B18A8">
      <w:pPr>
        <w:spacing w:after="80" w:line="360" w:lineRule="auto"/>
        <w:rPr>
          <w:rFonts w:cs="Times New Roman"/>
        </w:rPr>
      </w:pPr>
      <w:r w:rsidRPr="001B18A8">
        <w:rPr>
          <w:rFonts w:cs="Times New Roman"/>
          <w:sz w:val="16"/>
        </w:rPr>
        <w:t>CREATE</w:t>
      </w:r>
      <w:r w:rsidRPr="001B18A8">
        <w:rPr>
          <w:rFonts w:cs="Times New Roman"/>
          <w:sz w:val="16"/>
        </w:rPr>
        <w:br/>
        <w:t xml:space="preserve">  (:Course {courseCode: 'CS301', title: 'Graph Analytics', credits: 3, level: 'Advanced'}),</w:t>
      </w:r>
      <w:r w:rsidRPr="001B18A8">
        <w:rPr>
          <w:rFonts w:cs="Times New Roman"/>
          <w:sz w:val="16"/>
        </w:rPr>
        <w:br/>
        <w:t xml:space="preserve">  (:Course {courseCode: 'CS302', title: 'Database Management Systems', credits: 4, level: 'Advanced'}),</w:t>
      </w:r>
      <w:r w:rsidRPr="001B18A8">
        <w:rPr>
          <w:rFonts w:cs="Times New Roman"/>
          <w:sz w:val="16"/>
        </w:rPr>
        <w:br/>
        <w:t xml:space="preserve">  (:Course {courseCode: 'CS303', title: 'Data Mining', credits: 3, level: 'Intermediate'}),</w:t>
      </w:r>
      <w:r w:rsidRPr="001B18A8">
        <w:rPr>
          <w:rFonts w:cs="Times New Roman"/>
          <w:sz w:val="16"/>
        </w:rPr>
        <w:br/>
        <w:t xml:space="preserve">  (:Course {courseCode: 'CS304', title: 'Big Data Analytics', credits: 4, level: 'Advanced'}),</w:t>
      </w:r>
      <w:r w:rsidRPr="001B18A8">
        <w:rPr>
          <w:rFonts w:cs="Times New Roman"/>
          <w:sz w:val="16"/>
        </w:rPr>
        <w:br/>
        <w:t xml:space="preserve">  (:Course {courseCode: 'CS305', title: 'NoSQL Databases', credits: 3, level: 'Intermediate'});</w:t>
      </w:r>
    </w:p>
    <w:p w14:paraId="12C8FDEC" w14:textId="77777777" w:rsidR="0062605F" w:rsidRPr="001B18A8" w:rsidRDefault="00000000" w:rsidP="001B18A8">
      <w:pPr>
        <w:spacing w:after="80" w:line="360" w:lineRule="auto"/>
        <w:rPr>
          <w:rFonts w:cs="Times New Roman"/>
        </w:rPr>
      </w:pPr>
      <w:r w:rsidRPr="001B18A8">
        <w:rPr>
          <w:rFonts w:cs="Times New Roman"/>
          <w:b/>
          <w:sz w:val="21"/>
        </w:rPr>
        <w:t>4. Create faculty members</w:t>
      </w:r>
    </w:p>
    <w:p w14:paraId="43C20899" w14:textId="77777777" w:rsidR="0062605F" w:rsidRPr="001B18A8" w:rsidRDefault="00000000" w:rsidP="001B18A8">
      <w:pPr>
        <w:spacing w:after="80" w:line="360" w:lineRule="auto"/>
        <w:rPr>
          <w:rFonts w:cs="Times New Roman"/>
        </w:rPr>
      </w:pPr>
      <w:r w:rsidRPr="001B18A8">
        <w:rPr>
          <w:rFonts w:cs="Times New Roman"/>
          <w:sz w:val="16"/>
        </w:rPr>
        <w:t>CREATE</w:t>
      </w:r>
      <w:r w:rsidRPr="001B18A8">
        <w:rPr>
          <w:rFonts w:cs="Times New Roman"/>
          <w:sz w:val="16"/>
        </w:rPr>
        <w:br/>
        <w:t xml:space="preserve">  (:Faculty {facultyId: 'F101', name: 'Dr. Meera Sen', designation: 'Associate Professor', specialization: 'Database Systems'}),</w:t>
      </w:r>
      <w:r w:rsidRPr="001B18A8">
        <w:rPr>
          <w:rFonts w:cs="Times New Roman"/>
          <w:sz w:val="16"/>
        </w:rPr>
        <w:br/>
        <w:t xml:space="preserve">  (:Faculty {facultyId: 'F102', name: 'Dr. Amit Roy', designation: 'Professor', specialization: 'Data Analytics'});</w:t>
      </w:r>
    </w:p>
    <w:p w14:paraId="05D0A276" w14:textId="77777777" w:rsidR="0062605F" w:rsidRPr="001B18A8" w:rsidRDefault="00000000" w:rsidP="001B18A8">
      <w:pPr>
        <w:spacing w:after="80" w:line="360" w:lineRule="auto"/>
        <w:rPr>
          <w:rFonts w:cs="Times New Roman"/>
        </w:rPr>
      </w:pPr>
      <w:r w:rsidRPr="001B18A8">
        <w:rPr>
          <w:rFonts w:cs="Times New Roman"/>
          <w:b/>
          <w:sz w:val="21"/>
        </w:rPr>
        <w:t>5. Create students</w:t>
      </w:r>
    </w:p>
    <w:p w14:paraId="2FF54A48" w14:textId="77777777" w:rsidR="0062605F" w:rsidRPr="001B18A8" w:rsidRDefault="00000000" w:rsidP="001B18A8">
      <w:pPr>
        <w:spacing w:after="80" w:line="360" w:lineRule="auto"/>
        <w:rPr>
          <w:rFonts w:cs="Times New Roman"/>
        </w:rPr>
      </w:pPr>
      <w:r w:rsidRPr="001B18A8">
        <w:rPr>
          <w:rFonts w:cs="Times New Roman"/>
          <w:sz w:val="16"/>
        </w:rPr>
        <w:t>CREATE</w:t>
      </w:r>
      <w:r w:rsidRPr="001B18A8">
        <w:rPr>
          <w:rFonts w:cs="Times New Roman"/>
          <w:sz w:val="16"/>
        </w:rPr>
        <w:br/>
        <w:t xml:space="preserve">  (:Student {studentId: 'S101', name: 'Aarav Sharma', semester: 5, email: 'aarav@univ.edu'}),</w:t>
      </w:r>
      <w:r w:rsidRPr="001B18A8">
        <w:rPr>
          <w:rFonts w:cs="Times New Roman"/>
          <w:sz w:val="16"/>
        </w:rPr>
        <w:br/>
        <w:t xml:space="preserve">  (:Student {studentId: 'S102', name: 'Priya Das', semester: 5, email: 'priya@univ.edu'}),</w:t>
      </w:r>
      <w:r w:rsidRPr="001B18A8">
        <w:rPr>
          <w:rFonts w:cs="Times New Roman"/>
          <w:sz w:val="16"/>
        </w:rPr>
        <w:br/>
        <w:t xml:space="preserve">  (:Student {studentId: 'S103', name: 'Rahul Verma', semester: 3, email: 'rahul@univ.edu'}),</w:t>
      </w:r>
      <w:r w:rsidRPr="001B18A8">
        <w:rPr>
          <w:rFonts w:cs="Times New Roman"/>
          <w:sz w:val="16"/>
        </w:rPr>
        <w:br/>
        <w:t xml:space="preserve">  (:Student {studentId: 'S104', name: 'Sneha Roy', semester: 3, email: 'sneha@univ.edu'}),</w:t>
      </w:r>
      <w:r w:rsidRPr="001B18A8">
        <w:rPr>
          <w:rFonts w:cs="Times New Roman"/>
          <w:sz w:val="16"/>
        </w:rPr>
        <w:br/>
        <w:t xml:space="preserve">  (:Student {studentId: 'S105', name: 'Arjun Patel', semester: 5, email: 'arjun@univ.edu'});</w:t>
      </w:r>
    </w:p>
    <w:p w14:paraId="702F7595" w14:textId="77777777" w:rsidR="0062605F" w:rsidRPr="001B18A8" w:rsidRDefault="00000000" w:rsidP="001B18A8">
      <w:pPr>
        <w:spacing w:after="80" w:line="360" w:lineRule="auto"/>
        <w:rPr>
          <w:rFonts w:cs="Times New Roman"/>
        </w:rPr>
      </w:pPr>
      <w:r w:rsidRPr="001B18A8">
        <w:rPr>
          <w:rFonts w:cs="Times New Roman"/>
          <w:b/>
          <w:sz w:val="21"/>
        </w:rPr>
        <w:t>6. Connect students to departments</w:t>
      </w:r>
    </w:p>
    <w:p w14:paraId="67BED5A1" w14:textId="77777777" w:rsidR="0062605F" w:rsidRPr="001B18A8" w:rsidRDefault="00000000" w:rsidP="001B18A8">
      <w:pPr>
        <w:spacing w:after="80" w:line="360" w:lineRule="auto"/>
        <w:rPr>
          <w:rFonts w:cs="Times New Roman"/>
        </w:rPr>
      </w:pPr>
      <w:r w:rsidRPr="001B18A8">
        <w:rPr>
          <w:rFonts w:cs="Times New Roman"/>
          <w:sz w:val="16"/>
        </w:rPr>
        <w:t>MATCH (s:Student), (d:Department)</w:t>
      </w:r>
      <w:r w:rsidRPr="001B18A8">
        <w:rPr>
          <w:rFonts w:cs="Times New Roman"/>
          <w:sz w:val="16"/>
        </w:rPr>
        <w:br/>
        <w:t>WHERE (s.name IN ['Aarav Sharma', 'Priya Das', 'Rahul Verma'] AND d.name = 'Computer Science')</w:t>
      </w:r>
      <w:r w:rsidRPr="001B18A8">
        <w:rPr>
          <w:rFonts w:cs="Times New Roman"/>
          <w:sz w:val="16"/>
        </w:rPr>
        <w:br/>
        <w:t xml:space="preserve">   OR (s.name IN ['Sneha Roy', 'Arjun Patel'] AND d.name = 'Information Technology')</w:t>
      </w:r>
      <w:r w:rsidRPr="001B18A8">
        <w:rPr>
          <w:rFonts w:cs="Times New Roman"/>
          <w:sz w:val="16"/>
        </w:rPr>
        <w:br/>
        <w:t>MERGE (s)-[:BELONGS_TO]-&gt;(d);</w:t>
      </w:r>
    </w:p>
    <w:p w14:paraId="1F166F1C" w14:textId="77777777" w:rsidR="0062605F" w:rsidRPr="001B18A8" w:rsidRDefault="00000000" w:rsidP="001B18A8">
      <w:pPr>
        <w:spacing w:after="80" w:line="360" w:lineRule="auto"/>
        <w:rPr>
          <w:rFonts w:cs="Times New Roman"/>
        </w:rPr>
      </w:pPr>
      <w:r w:rsidRPr="001B18A8">
        <w:rPr>
          <w:rFonts w:cs="Times New Roman"/>
          <w:b/>
          <w:sz w:val="21"/>
        </w:rPr>
        <w:t>7. Connect departments to courses</w:t>
      </w:r>
    </w:p>
    <w:p w14:paraId="3AB1550C" w14:textId="77777777" w:rsidR="0062605F" w:rsidRPr="001B18A8" w:rsidRDefault="00000000" w:rsidP="001B18A8">
      <w:pPr>
        <w:spacing w:after="80" w:line="360" w:lineRule="auto"/>
        <w:rPr>
          <w:rFonts w:cs="Times New Roman"/>
        </w:rPr>
      </w:pPr>
      <w:r w:rsidRPr="001B18A8">
        <w:rPr>
          <w:rFonts w:cs="Times New Roman"/>
          <w:sz w:val="16"/>
        </w:rPr>
        <w:t>MATCH (d:Department), (c:Course)</w:t>
      </w:r>
      <w:r w:rsidRPr="001B18A8">
        <w:rPr>
          <w:rFonts w:cs="Times New Roman"/>
          <w:sz w:val="16"/>
        </w:rPr>
        <w:br/>
        <w:t>WHERE (d.name = 'Computer Science' AND c.title IN</w:t>
      </w:r>
      <w:r w:rsidRPr="001B18A8">
        <w:rPr>
          <w:rFonts w:cs="Times New Roman"/>
          <w:sz w:val="16"/>
        </w:rPr>
        <w:br/>
        <w:t xml:space="preserve">       ['Database Management Systems', 'Data Mining', 'NoSQL Databases'])</w:t>
      </w:r>
      <w:r w:rsidRPr="001B18A8">
        <w:rPr>
          <w:rFonts w:cs="Times New Roman"/>
          <w:sz w:val="16"/>
        </w:rPr>
        <w:br/>
      </w:r>
      <w:r w:rsidRPr="001B18A8">
        <w:rPr>
          <w:rFonts w:cs="Times New Roman"/>
          <w:sz w:val="16"/>
        </w:rPr>
        <w:lastRenderedPageBreak/>
        <w:t xml:space="preserve">   OR (d.name = 'Information Technology' AND c.title IN</w:t>
      </w:r>
      <w:r w:rsidRPr="001B18A8">
        <w:rPr>
          <w:rFonts w:cs="Times New Roman"/>
          <w:sz w:val="16"/>
        </w:rPr>
        <w:br/>
        <w:t xml:space="preserve">       ['Graph Analytics', 'Big Data Analytics'])</w:t>
      </w:r>
      <w:r w:rsidRPr="001B18A8">
        <w:rPr>
          <w:rFonts w:cs="Times New Roman"/>
          <w:sz w:val="16"/>
        </w:rPr>
        <w:br/>
        <w:t>MERGE (d)-[:OFFERS]-&gt;(c);</w:t>
      </w:r>
    </w:p>
    <w:p w14:paraId="401878F6" w14:textId="77777777" w:rsidR="0062605F" w:rsidRPr="001B18A8" w:rsidRDefault="00000000" w:rsidP="001B18A8">
      <w:pPr>
        <w:spacing w:after="80" w:line="360" w:lineRule="auto"/>
        <w:rPr>
          <w:rFonts w:cs="Times New Roman"/>
        </w:rPr>
      </w:pPr>
      <w:r w:rsidRPr="001B18A8">
        <w:rPr>
          <w:rFonts w:cs="Times New Roman"/>
          <w:b/>
          <w:sz w:val="21"/>
        </w:rPr>
        <w:t>8. Connect faculty to courses</w:t>
      </w:r>
    </w:p>
    <w:p w14:paraId="05E559C6" w14:textId="77777777" w:rsidR="0062605F" w:rsidRPr="001B18A8" w:rsidRDefault="00000000" w:rsidP="001B18A8">
      <w:pPr>
        <w:spacing w:after="80" w:line="360" w:lineRule="auto"/>
        <w:rPr>
          <w:rFonts w:cs="Times New Roman"/>
        </w:rPr>
      </w:pPr>
      <w:r w:rsidRPr="001B18A8">
        <w:rPr>
          <w:rFonts w:cs="Times New Roman"/>
          <w:sz w:val="16"/>
        </w:rPr>
        <w:t>MATCH (f:Faculty), (c:Course)</w:t>
      </w:r>
      <w:r w:rsidRPr="001B18A8">
        <w:rPr>
          <w:rFonts w:cs="Times New Roman"/>
          <w:sz w:val="16"/>
        </w:rPr>
        <w:br/>
        <w:t>WHERE (f.name = 'Dr. Meera Sen' AND c.title IN</w:t>
      </w:r>
      <w:r w:rsidRPr="001B18A8">
        <w:rPr>
          <w:rFonts w:cs="Times New Roman"/>
          <w:sz w:val="16"/>
        </w:rPr>
        <w:br/>
        <w:t xml:space="preserve">       ['Database Management Systems', 'NoSQL Databases'])</w:t>
      </w:r>
      <w:r w:rsidRPr="001B18A8">
        <w:rPr>
          <w:rFonts w:cs="Times New Roman"/>
          <w:sz w:val="16"/>
        </w:rPr>
        <w:br/>
        <w:t xml:space="preserve">   OR (f.name = 'Dr. Amit Roy' AND c.title IN</w:t>
      </w:r>
      <w:r w:rsidRPr="001B18A8">
        <w:rPr>
          <w:rFonts w:cs="Times New Roman"/>
          <w:sz w:val="16"/>
        </w:rPr>
        <w:br/>
        <w:t xml:space="preserve">       ['Graph Analytics', 'Data Mining', 'Big Data Analytics'])</w:t>
      </w:r>
      <w:r w:rsidRPr="001B18A8">
        <w:rPr>
          <w:rFonts w:cs="Times New Roman"/>
          <w:sz w:val="16"/>
        </w:rPr>
        <w:br/>
        <w:t>MERGE (f)-[r:TEACHES]-&gt;(c)</w:t>
      </w:r>
      <w:r w:rsidRPr="001B18A8">
        <w:rPr>
          <w:rFonts w:cs="Times New Roman"/>
          <w:sz w:val="16"/>
        </w:rPr>
        <w:br/>
        <w:t>SET r.academicYear = '2026-27';</w:t>
      </w:r>
    </w:p>
    <w:p w14:paraId="4AB1C3B1" w14:textId="77777777" w:rsidR="0062605F" w:rsidRPr="001B18A8" w:rsidRDefault="00000000" w:rsidP="001B18A8">
      <w:pPr>
        <w:spacing w:after="80" w:line="360" w:lineRule="auto"/>
        <w:rPr>
          <w:rFonts w:cs="Times New Roman"/>
        </w:rPr>
      </w:pPr>
      <w:r w:rsidRPr="001B18A8">
        <w:rPr>
          <w:rFonts w:cs="Times New Roman"/>
          <w:b/>
          <w:sz w:val="21"/>
        </w:rPr>
        <w:t>9. Connect students to courses</w:t>
      </w:r>
    </w:p>
    <w:p w14:paraId="20AD3113" w14:textId="77777777" w:rsidR="0062605F" w:rsidRPr="001B18A8" w:rsidRDefault="00000000" w:rsidP="001B18A8">
      <w:pPr>
        <w:spacing w:after="80" w:line="360" w:lineRule="auto"/>
        <w:rPr>
          <w:rFonts w:cs="Times New Roman"/>
        </w:rPr>
      </w:pPr>
      <w:r w:rsidRPr="001B18A8">
        <w:rPr>
          <w:rFonts w:cs="Times New Roman"/>
          <w:sz w:val="16"/>
        </w:rPr>
        <w:t>MATCH (s:Student), (c:Course)</w:t>
      </w:r>
      <w:r w:rsidRPr="001B18A8">
        <w:rPr>
          <w:rFonts w:cs="Times New Roman"/>
          <w:sz w:val="16"/>
        </w:rPr>
        <w:br/>
        <w:t>WHERE (s.name = 'Aarav Sharma' AND c.title IN</w:t>
      </w:r>
      <w:r w:rsidRPr="001B18A8">
        <w:rPr>
          <w:rFonts w:cs="Times New Roman"/>
          <w:sz w:val="16"/>
        </w:rPr>
        <w:br/>
        <w:t xml:space="preserve">       ['Graph Analytics', 'Database Management Systems', 'NoSQL Databases'])</w:t>
      </w:r>
      <w:r w:rsidRPr="001B18A8">
        <w:rPr>
          <w:rFonts w:cs="Times New Roman"/>
          <w:sz w:val="16"/>
        </w:rPr>
        <w:br/>
        <w:t xml:space="preserve">   OR (s.name = 'Priya Das' AND c.title IN ['Graph Analytics', 'Data Mining'])</w:t>
      </w:r>
      <w:r w:rsidRPr="001B18A8">
        <w:rPr>
          <w:rFonts w:cs="Times New Roman"/>
          <w:sz w:val="16"/>
        </w:rPr>
        <w:br/>
        <w:t xml:space="preserve">   OR (s.name = 'Rahul Verma' AND c.title IN ['Database Management Systems', 'Big Data Analytics'])</w:t>
      </w:r>
      <w:r w:rsidRPr="001B18A8">
        <w:rPr>
          <w:rFonts w:cs="Times New Roman"/>
          <w:sz w:val="16"/>
        </w:rPr>
        <w:br/>
        <w:t xml:space="preserve">   OR (s.name = 'Sneha Roy' AND c.title IN ['Data Mining', 'NoSQL Databases'])</w:t>
      </w:r>
      <w:r w:rsidRPr="001B18A8">
        <w:rPr>
          <w:rFonts w:cs="Times New Roman"/>
          <w:sz w:val="16"/>
        </w:rPr>
        <w:br/>
        <w:t xml:space="preserve">   OR (s.name = 'Arjun Patel' AND c.title IN ['Big Data Analytics', 'Graph Analytics'])</w:t>
      </w:r>
      <w:r w:rsidRPr="001B18A8">
        <w:rPr>
          <w:rFonts w:cs="Times New Roman"/>
          <w:sz w:val="16"/>
        </w:rPr>
        <w:br/>
        <w:t>MERGE (s)-[r:ENROLLED_IN]-&gt;(c)</w:t>
      </w:r>
      <w:r w:rsidRPr="001B18A8">
        <w:rPr>
          <w:rFonts w:cs="Times New Roman"/>
          <w:sz w:val="16"/>
        </w:rPr>
        <w:br/>
        <w:t>SET r.semesterEnrolled = s.semester,</w:t>
      </w:r>
      <w:r w:rsidRPr="001B18A8">
        <w:rPr>
          <w:rFonts w:cs="Times New Roman"/>
          <w:sz w:val="16"/>
        </w:rPr>
        <w:br/>
        <w:t xml:space="preserve">    r.grade = 'Not Published';</w:t>
      </w:r>
    </w:p>
    <w:p w14:paraId="2F405C3A" w14:textId="77777777" w:rsidR="0062605F" w:rsidRPr="001B18A8" w:rsidRDefault="00000000" w:rsidP="001B18A8">
      <w:pPr>
        <w:spacing w:after="80" w:line="360" w:lineRule="auto"/>
        <w:rPr>
          <w:rFonts w:cs="Times New Roman"/>
        </w:rPr>
      </w:pPr>
      <w:r w:rsidRPr="001B18A8">
        <w:rPr>
          <w:rFonts w:cs="Times New Roman"/>
          <w:b/>
          <w:sz w:val="21"/>
        </w:rPr>
        <w:t>10. Verify node counts</w:t>
      </w:r>
    </w:p>
    <w:p w14:paraId="531EEAFF" w14:textId="77777777" w:rsidR="0062605F" w:rsidRPr="001B18A8" w:rsidRDefault="00000000" w:rsidP="001B18A8">
      <w:pPr>
        <w:spacing w:after="80" w:line="360" w:lineRule="auto"/>
        <w:rPr>
          <w:rFonts w:cs="Times New Roman"/>
        </w:rPr>
      </w:pPr>
      <w:r w:rsidRPr="001B18A8">
        <w:rPr>
          <w:rFonts w:cs="Times New Roman"/>
          <w:sz w:val="16"/>
        </w:rPr>
        <w:t>MATCH (n)</w:t>
      </w:r>
      <w:r w:rsidRPr="001B18A8">
        <w:rPr>
          <w:rFonts w:cs="Times New Roman"/>
          <w:sz w:val="16"/>
        </w:rPr>
        <w:br/>
        <w:t>RETURN labels(n) AS Label, count(n) AS Total</w:t>
      </w:r>
      <w:r w:rsidRPr="001B18A8">
        <w:rPr>
          <w:rFonts w:cs="Times New Roman"/>
          <w:sz w:val="16"/>
        </w:rPr>
        <w:br/>
        <w:t>ORDER BY Label;</w:t>
      </w:r>
    </w:p>
    <w:p w14:paraId="642A0EE1" w14:textId="77777777" w:rsidR="0062605F" w:rsidRPr="001B18A8" w:rsidRDefault="00000000" w:rsidP="001B18A8">
      <w:pPr>
        <w:spacing w:after="80" w:line="360" w:lineRule="auto"/>
        <w:rPr>
          <w:rFonts w:cs="Times New Roman"/>
        </w:rPr>
      </w:pPr>
      <w:r w:rsidRPr="001B18A8">
        <w:rPr>
          <w:rFonts w:cs="Times New Roman"/>
          <w:b/>
          <w:sz w:val="21"/>
        </w:rPr>
        <w:t>11. Verify relationship counts</w:t>
      </w:r>
    </w:p>
    <w:p w14:paraId="3C89AA33" w14:textId="77777777" w:rsidR="0062605F" w:rsidRPr="001B18A8" w:rsidRDefault="00000000" w:rsidP="001B18A8">
      <w:pPr>
        <w:spacing w:after="80" w:line="360" w:lineRule="auto"/>
        <w:rPr>
          <w:rFonts w:cs="Times New Roman"/>
        </w:rPr>
      </w:pPr>
      <w:r w:rsidRPr="001B18A8">
        <w:rPr>
          <w:rFonts w:cs="Times New Roman"/>
          <w:sz w:val="16"/>
        </w:rPr>
        <w:t>MATCH ()-[r]-&gt;()</w:t>
      </w:r>
      <w:r w:rsidRPr="001B18A8">
        <w:rPr>
          <w:rFonts w:cs="Times New Roman"/>
          <w:sz w:val="16"/>
        </w:rPr>
        <w:br/>
        <w:t>RETURN type(r) AS Relationship, count(r) AS Total</w:t>
      </w:r>
      <w:r w:rsidRPr="001B18A8">
        <w:rPr>
          <w:rFonts w:cs="Times New Roman"/>
          <w:sz w:val="16"/>
        </w:rPr>
        <w:br/>
        <w:t>ORDER BY Relationship;</w:t>
      </w:r>
    </w:p>
    <w:p w14:paraId="085345EA" w14:textId="77777777" w:rsidR="0062605F" w:rsidRPr="001B18A8" w:rsidRDefault="00000000" w:rsidP="001B18A8">
      <w:pPr>
        <w:spacing w:after="80" w:line="360" w:lineRule="auto"/>
        <w:rPr>
          <w:rFonts w:cs="Times New Roman"/>
        </w:rPr>
      </w:pPr>
      <w:r w:rsidRPr="001B18A8">
        <w:rPr>
          <w:rFonts w:cs="Times New Roman"/>
          <w:b/>
          <w:sz w:val="21"/>
        </w:rPr>
        <w:t>12. Display the complete graph</w:t>
      </w:r>
    </w:p>
    <w:p w14:paraId="7DADDE3F" w14:textId="77777777" w:rsidR="0062605F" w:rsidRPr="001B18A8" w:rsidRDefault="00000000" w:rsidP="001B18A8">
      <w:pPr>
        <w:spacing w:after="80" w:line="360" w:lineRule="auto"/>
        <w:rPr>
          <w:rFonts w:cs="Times New Roman"/>
        </w:rPr>
      </w:pPr>
      <w:r w:rsidRPr="001B18A8">
        <w:rPr>
          <w:rFonts w:cs="Times New Roman"/>
          <w:sz w:val="16"/>
        </w:rPr>
        <w:t>MATCH (a)-[r]-&gt;(b)</w:t>
      </w:r>
      <w:r w:rsidRPr="001B18A8">
        <w:rPr>
          <w:rFonts w:cs="Times New Roman"/>
          <w:sz w:val="16"/>
        </w:rPr>
        <w:br/>
        <w:t>RETURN a, r, b;</w:t>
      </w:r>
    </w:p>
    <w:p w14:paraId="12341897" w14:textId="77777777" w:rsidR="0062605F" w:rsidRPr="001B18A8" w:rsidRDefault="00000000" w:rsidP="001B18A8">
      <w:pPr>
        <w:spacing w:before="60" w:line="360" w:lineRule="auto"/>
        <w:rPr>
          <w:rFonts w:cs="Times New Roman"/>
        </w:rPr>
      </w:pPr>
      <w:r w:rsidRPr="001B18A8">
        <w:rPr>
          <w:rFonts w:cs="Times New Roman"/>
          <w:b/>
          <w:sz w:val="24"/>
        </w:rPr>
        <w:t>F. Code developed:</w:t>
      </w:r>
    </w:p>
    <w:p w14:paraId="73A01C83" w14:textId="77777777" w:rsidR="0062605F" w:rsidRPr="001B18A8" w:rsidRDefault="00000000" w:rsidP="001B18A8">
      <w:pPr>
        <w:spacing w:before="60" w:line="360" w:lineRule="auto"/>
        <w:rPr>
          <w:rFonts w:cs="Times New Roman"/>
        </w:rPr>
      </w:pPr>
      <w:r w:rsidRPr="001B18A8">
        <w:rPr>
          <w:rFonts w:cs="Times New Roman"/>
          <w:b/>
          <w:sz w:val="24"/>
        </w:rPr>
        <w:t>1. Display the complete graph</w:t>
      </w:r>
    </w:p>
    <w:p w14:paraId="6072CE9D" w14:textId="77777777" w:rsidR="0062605F" w:rsidRPr="001B18A8" w:rsidRDefault="00000000" w:rsidP="001B18A8">
      <w:pPr>
        <w:spacing w:after="40" w:line="360" w:lineRule="auto"/>
        <w:ind w:left="216"/>
        <w:rPr>
          <w:rFonts w:cs="Times New Roman"/>
        </w:rPr>
      </w:pPr>
      <w:r w:rsidRPr="001B18A8">
        <w:rPr>
          <w:rFonts w:cs="Times New Roman"/>
          <w:sz w:val="17"/>
        </w:rPr>
        <w:t>MATCH (a)-[r]-&gt;(b) RETURN a, r, b;</w:t>
      </w:r>
    </w:p>
    <w:p w14:paraId="2F6D5526" w14:textId="77777777" w:rsidR="0062605F" w:rsidRPr="001B18A8" w:rsidRDefault="00000000" w:rsidP="001B18A8">
      <w:pPr>
        <w:spacing w:before="60" w:line="360" w:lineRule="auto"/>
        <w:rPr>
          <w:rFonts w:cs="Times New Roman"/>
        </w:rPr>
      </w:pPr>
      <w:r w:rsidRPr="001B18A8">
        <w:rPr>
          <w:rFonts w:cs="Times New Roman"/>
          <w:b/>
          <w:sz w:val="24"/>
        </w:rPr>
        <w:t>2. Count nodes by label</w:t>
      </w:r>
    </w:p>
    <w:p w14:paraId="10684CCD" w14:textId="77777777" w:rsidR="0062605F" w:rsidRPr="001B18A8" w:rsidRDefault="00000000" w:rsidP="001B18A8">
      <w:pPr>
        <w:spacing w:after="40" w:line="360" w:lineRule="auto"/>
        <w:ind w:left="216"/>
        <w:rPr>
          <w:rFonts w:cs="Times New Roman"/>
        </w:rPr>
      </w:pPr>
      <w:r w:rsidRPr="001B18A8">
        <w:rPr>
          <w:rFonts w:cs="Times New Roman"/>
          <w:sz w:val="17"/>
        </w:rPr>
        <w:t>MATCH (n) RETURN labels(n) AS Label, count(n) AS Total;</w:t>
      </w:r>
    </w:p>
    <w:p w14:paraId="0C571E95" w14:textId="77777777" w:rsidR="0062605F" w:rsidRPr="001B18A8" w:rsidRDefault="00000000" w:rsidP="001B18A8">
      <w:pPr>
        <w:spacing w:before="60" w:line="360" w:lineRule="auto"/>
        <w:rPr>
          <w:rFonts w:cs="Times New Roman"/>
        </w:rPr>
      </w:pPr>
      <w:r w:rsidRPr="001B18A8">
        <w:rPr>
          <w:rFonts w:cs="Times New Roman"/>
          <w:b/>
          <w:sz w:val="24"/>
        </w:rPr>
        <w:t>3. Show relationship types and directions</w:t>
      </w:r>
    </w:p>
    <w:p w14:paraId="053CDFE6" w14:textId="77777777" w:rsidR="0062605F" w:rsidRPr="001B18A8" w:rsidRDefault="00000000" w:rsidP="001B18A8">
      <w:pPr>
        <w:spacing w:after="40" w:line="360" w:lineRule="auto"/>
        <w:ind w:left="216"/>
        <w:rPr>
          <w:rFonts w:cs="Times New Roman"/>
        </w:rPr>
      </w:pPr>
      <w:r w:rsidRPr="001B18A8">
        <w:rPr>
          <w:rFonts w:cs="Times New Roman"/>
          <w:sz w:val="17"/>
        </w:rPr>
        <w:t>MATCH (a)-[r]-&gt;(b) RETURN DISTINCT labels(a) AS Source, type(r) AS Relationship, labels(b) AS Target;</w:t>
      </w:r>
    </w:p>
    <w:p w14:paraId="0B661CA7" w14:textId="77777777" w:rsidR="0062605F" w:rsidRPr="001B18A8" w:rsidRDefault="00000000" w:rsidP="001B18A8">
      <w:pPr>
        <w:spacing w:before="60" w:line="360" w:lineRule="auto"/>
        <w:rPr>
          <w:rFonts w:cs="Times New Roman"/>
        </w:rPr>
      </w:pPr>
      <w:r w:rsidRPr="001B18A8">
        <w:rPr>
          <w:rFonts w:cs="Times New Roman"/>
          <w:b/>
          <w:sz w:val="24"/>
        </w:rPr>
        <w:t>4. Find students in Semester 5</w:t>
      </w:r>
    </w:p>
    <w:p w14:paraId="6765D894" w14:textId="77777777" w:rsidR="0062605F" w:rsidRPr="001B18A8" w:rsidRDefault="00000000" w:rsidP="001B18A8">
      <w:pPr>
        <w:spacing w:after="40" w:line="360" w:lineRule="auto"/>
        <w:ind w:left="216"/>
        <w:rPr>
          <w:rFonts w:cs="Times New Roman"/>
        </w:rPr>
      </w:pPr>
      <w:r w:rsidRPr="001B18A8">
        <w:rPr>
          <w:rFonts w:cs="Times New Roman"/>
          <w:sz w:val="17"/>
        </w:rPr>
        <w:t>MATCH (s:Student) WHERE s.semester = 5 RETURN s.name AS Student, s.semester AS Semester;</w:t>
      </w:r>
    </w:p>
    <w:p w14:paraId="4932A285" w14:textId="77777777" w:rsidR="0062605F" w:rsidRPr="001B18A8" w:rsidRDefault="00000000" w:rsidP="001B18A8">
      <w:pPr>
        <w:spacing w:before="60" w:line="360" w:lineRule="auto"/>
        <w:rPr>
          <w:rFonts w:cs="Times New Roman"/>
        </w:rPr>
      </w:pPr>
      <w:r w:rsidRPr="001B18A8">
        <w:rPr>
          <w:rFonts w:cs="Times New Roman"/>
          <w:b/>
          <w:sz w:val="24"/>
        </w:rPr>
        <w:t>5. Find courses with more than 3 credits</w:t>
      </w:r>
    </w:p>
    <w:p w14:paraId="3691B2B7" w14:textId="77777777" w:rsidR="0062605F" w:rsidRPr="001B18A8" w:rsidRDefault="00000000" w:rsidP="001B18A8">
      <w:pPr>
        <w:spacing w:after="40" w:line="360" w:lineRule="auto"/>
        <w:ind w:left="216"/>
        <w:rPr>
          <w:rFonts w:cs="Times New Roman"/>
        </w:rPr>
      </w:pPr>
      <w:r w:rsidRPr="001B18A8">
        <w:rPr>
          <w:rFonts w:cs="Times New Roman"/>
          <w:sz w:val="17"/>
        </w:rPr>
        <w:lastRenderedPageBreak/>
        <w:t>MATCH (c:Course) WHERE c.credits &gt; 3 RETURN c.title AS Course, c.credits AS Credits;</w:t>
      </w:r>
    </w:p>
    <w:p w14:paraId="0E81EDA0" w14:textId="77777777" w:rsidR="0062605F" w:rsidRPr="001B18A8" w:rsidRDefault="00000000" w:rsidP="001B18A8">
      <w:pPr>
        <w:spacing w:before="60" w:line="360" w:lineRule="auto"/>
        <w:rPr>
          <w:rFonts w:cs="Times New Roman"/>
        </w:rPr>
      </w:pPr>
      <w:r w:rsidRPr="001B18A8">
        <w:rPr>
          <w:rFonts w:cs="Times New Roman"/>
          <w:b/>
          <w:sz w:val="24"/>
        </w:rPr>
        <w:t>6. Find courses taught by Dr. Meera Sen</w:t>
      </w:r>
    </w:p>
    <w:p w14:paraId="2985D01E" w14:textId="77777777" w:rsidR="0062605F" w:rsidRPr="001B18A8" w:rsidRDefault="00000000" w:rsidP="001B18A8">
      <w:pPr>
        <w:spacing w:after="40" w:line="360" w:lineRule="auto"/>
        <w:ind w:left="216"/>
        <w:rPr>
          <w:rFonts w:cs="Times New Roman"/>
        </w:rPr>
      </w:pPr>
      <w:r w:rsidRPr="001B18A8">
        <w:rPr>
          <w:rFonts w:cs="Times New Roman"/>
          <w:sz w:val="17"/>
        </w:rPr>
        <w:t>MATCH (f:Faculty {name: 'Dr. Meera Sen'})-[:TEACHES]-&gt;(c:Course) RETURN c.title AS Course;</w:t>
      </w:r>
    </w:p>
    <w:p w14:paraId="0D8DE332" w14:textId="77777777" w:rsidR="0062605F" w:rsidRPr="001B18A8" w:rsidRDefault="00000000" w:rsidP="001B18A8">
      <w:pPr>
        <w:spacing w:before="60" w:line="360" w:lineRule="auto"/>
        <w:rPr>
          <w:rFonts w:cs="Times New Roman"/>
        </w:rPr>
      </w:pPr>
      <w:r w:rsidRPr="001B18A8">
        <w:rPr>
          <w:rFonts w:cs="Times New Roman"/>
          <w:b/>
          <w:sz w:val="24"/>
        </w:rPr>
        <w:t>7. Find students enrolled in Graph Analytics</w:t>
      </w:r>
    </w:p>
    <w:p w14:paraId="1751B5E8" w14:textId="77777777" w:rsidR="0062605F" w:rsidRPr="001B18A8" w:rsidRDefault="00000000" w:rsidP="001B18A8">
      <w:pPr>
        <w:spacing w:after="40" w:line="360" w:lineRule="auto"/>
        <w:ind w:left="216"/>
        <w:rPr>
          <w:rFonts w:cs="Times New Roman"/>
        </w:rPr>
      </w:pPr>
      <w:r w:rsidRPr="001B18A8">
        <w:rPr>
          <w:rFonts w:cs="Times New Roman"/>
          <w:sz w:val="17"/>
        </w:rPr>
        <w:t>MATCH (s:Student)-[:ENROLLED_IN]-&gt;(c:Course {title: 'Graph Analytics'}) RETURN s.name AS Student;</w:t>
      </w:r>
    </w:p>
    <w:p w14:paraId="34BC365C" w14:textId="77777777" w:rsidR="0062605F" w:rsidRPr="001B18A8" w:rsidRDefault="00000000" w:rsidP="001B18A8">
      <w:pPr>
        <w:spacing w:before="60" w:line="360" w:lineRule="auto"/>
        <w:rPr>
          <w:rFonts w:cs="Times New Roman"/>
        </w:rPr>
      </w:pPr>
      <w:r w:rsidRPr="001B18A8">
        <w:rPr>
          <w:rFonts w:cs="Times New Roman"/>
          <w:b/>
          <w:sz w:val="24"/>
        </w:rPr>
        <w:t>8. Find students in Computer Science</w:t>
      </w:r>
    </w:p>
    <w:p w14:paraId="337E404A" w14:textId="77777777" w:rsidR="0062605F" w:rsidRPr="001B18A8" w:rsidRDefault="00000000" w:rsidP="001B18A8">
      <w:pPr>
        <w:spacing w:after="40" w:line="360" w:lineRule="auto"/>
        <w:ind w:left="216"/>
        <w:rPr>
          <w:rFonts w:cs="Times New Roman"/>
        </w:rPr>
      </w:pPr>
      <w:r w:rsidRPr="001B18A8">
        <w:rPr>
          <w:rFonts w:cs="Times New Roman"/>
          <w:sz w:val="17"/>
        </w:rPr>
        <w:t>MATCH (s:Student)-[:BELONGS_TO]-&gt;(d:Department {name: 'Computer Science'}) RETURN s.name AS Student;</w:t>
      </w:r>
    </w:p>
    <w:p w14:paraId="0D751AB2" w14:textId="77777777" w:rsidR="0062605F" w:rsidRPr="001B18A8" w:rsidRDefault="00000000" w:rsidP="001B18A8">
      <w:pPr>
        <w:spacing w:before="60" w:line="360" w:lineRule="auto"/>
        <w:rPr>
          <w:rFonts w:cs="Times New Roman"/>
        </w:rPr>
      </w:pPr>
      <w:r w:rsidRPr="001B18A8">
        <w:rPr>
          <w:rFonts w:cs="Times New Roman"/>
          <w:b/>
          <w:sz w:val="24"/>
        </w:rPr>
        <w:t>9. Find courses offered by Information Technology</w:t>
      </w:r>
    </w:p>
    <w:p w14:paraId="608DE0E6" w14:textId="77777777" w:rsidR="0062605F" w:rsidRPr="001B18A8" w:rsidRDefault="00000000" w:rsidP="001B18A8">
      <w:pPr>
        <w:spacing w:after="40" w:line="360" w:lineRule="auto"/>
        <w:ind w:left="216"/>
        <w:rPr>
          <w:rFonts w:cs="Times New Roman"/>
        </w:rPr>
      </w:pPr>
      <w:r w:rsidRPr="001B18A8">
        <w:rPr>
          <w:rFonts w:cs="Times New Roman"/>
          <w:sz w:val="17"/>
        </w:rPr>
        <w:t>MATCH (d:Department {name: 'Information Technology'})-[:OFFERS]-&gt;(c:Course) RETURN c.title AS Course;</w:t>
      </w:r>
    </w:p>
    <w:p w14:paraId="3DF9C746" w14:textId="77777777" w:rsidR="0062605F" w:rsidRPr="001B18A8" w:rsidRDefault="00000000" w:rsidP="001B18A8">
      <w:pPr>
        <w:spacing w:before="60" w:line="360" w:lineRule="auto"/>
        <w:rPr>
          <w:rFonts w:cs="Times New Roman"/>
        </w:rPr>
      </w:pPr>
      <w:r w:rsidRPr="001B18A8">
        <w:rPr>
          <w:rFonts w:cs="Times New Roman"/>
          <w:b/>
          <w:sz w:val="24"/>
        </w:rPr>
        <w:t>10. Find students enrolled in NoSQL Databases</w:t>
      </w:r>
    </w:p>
    <w:p w14:paraId="325E9B9A" w14:textId="77777777" w:rsidR="0062605F" w:rsidRPr="001B18A8" w:rsidRDefault="00000000" w:rsidP="001B18A8">
      <w:pPr>
        <w:spacing w:after="40" w:line="360" w:lineRule="auto"/>
        <w:ind w:left="216"/>
        <w:rPr>
          <w:rFonts w:cs="Times New Roman"/>
        </w:rPr>
      </w:pPr>
      <w:r w:rsidRPr="001B18A8">
        <w:rPr>
          <w:rFonts w:cs="Times New Roman"/>
          <w:sz w:val="17"/>
        </w:rPr>
        <w:t>MATCH (s:Student)-[r:ENROLLED_IN]-&gt;(c:Course {title: 'NoSQL Databases'}) RETURN s.name AS Student, s.semester AS Semester, r.grade AS Grade;</w:t>
      </w:r>
    </w:p>
    <w:p w14:paraId="72842E3F" w14:textId="77777777" w:rsidR="0062605F" w:rsidRPr="001B18A8" w:rsidRDefault="00000000" w:rsidP="001B18A8">
      <w:pPr>
        <w:spacing w:before="60" w:line="360" w:lineRule="auto"/>
        <w:rPr>
          <w:rFonts w:cs="Times New Roman"/>
        </w:rPr>
      </w:pPr>
      <w:r w:rsidRPr="001B18A8">
        <w:rPr>
          <w:rFonts w:cs="Times New Roman"/>
          <w:b/>
          <w:sz w:val="24"/>
        </w:rPr>
        <w:t>11. Show all student-course enrolments</w:t>
      </w:r>
    </w:p>
    <w:p w14:paraId="53EF15C8" w14:textId="77777777" w:rsidR="0062605F" w:rsidRPr="001B18A8" w:rsidRDefault="00000000" w:rsidP="001B18A8">
      <w:pPr>
        <w:spacing w:after="40" w:line="360" w:lineRule="auto"/>
        <w:ind w:left="216"/>
        <w:rPr>
          <w:rFonts w:cs="Times New Roman"/>
        </w:rPr>
      </w:pPr>
      <w:r w:rsidRPr="001B18A8">
        <w:rPr>
          <w:rFonts w:cs="Times New Roman"/>
          <w:sz w:val="17"/>
        </w:rPr>
        <w:t>MATCH (s:Student)-[r:ENROLLED_IN]-&gt;(c:Course) RETURN s.name AS Student, c.title AS Course, s.semester AS Semester, r.grade AS Grade;</w:t>
      </w:r>
    </w:p>
    <w:p w14:paraId="16236CE8" w14:textId="77777777" w:rsidR="0062605F" w:rsidRPr="001B18A8" w:rsidRDefault="00000000" w:rsidP="001B18A8">
      <w:pPr>
        <w:spacing w:before="60" w:line="360" w:lineRule="auto"/>
        <w:rPr>
          <w:rFonts w:cs="Times New Roman"/>
        </w:rPr>
      </w:pPr>
      <w:r w:rsidRPr="001B18A8">
        <w:rPr>
          <w:rFonts w:cs="Times New Roman"/>
          <w:b/>
          <w:sz w:val="24"/>
        </w:rPr>
        <w:t>12. Show faculty teaching assignments</w:t>
      </w:r>
    </w:p>
    <w:p w14:paraId="6815AC30" w14:textId="77777777" w:rsidR="0062605F" w:rsidRPr="001B18A8" w:rsidRDefault="00000000" w:rsidP="001B18A8">
      <w:pPr>
        <w:spacing w:after="40" w:line="360" w:lineRule="auto"/>
        <w:ind w:left="216"/>
        <w:rPr>
          <w:rFonts w:cs="Times New Roman"/>
        </w:rPr>
      </w:pPr>
      <w:r w:rsidRPr="001B18A8">
        <w:rPr>
          <w:rFonts w:cs="Times New Roman"/>
          <w:sz w:val="17"/>
        </w:rPr>
        <w:t>MATCH (f:Faculty)-[r:TEACHES]-&gt;(c:Course) RETURN f.name AS Faculty, c.title AS Course, r.academicYear AS AcademicYear;</w:t>
      </w:r>
    </w:p>
    <w:p w14:paraId="227B9836" w14:textId="77777777" w:rsidR="0062605F" w:rsidRPr="001B18A8" w:rsidRDefault="00000000" w:rsidP="001B18A8">
      <w:pPr>
        <w:spacing w:before="60" w:line="360" w:lineRule="auto"/>
        <w:rPr>
          <w:rFonts w:cs="Times New Roman"/>
        </w:rPr>
      </w:pPr>
      <w:r w:rsidRPr="001B18A8">
        <w:rPr>
          <w:rFonts w:cs="Times New Roman"/>
          <w:b/>
          <w:sz w:val="24"/>
        </w:rPr>
        <w:t>13. Show students and their departments</w:t>
      </w:r>
    </w:p>
    <w:p w14:paraId="7A8B233C" w14:textId="77777777" w:rsidR="0062605F" w:rsidRPr="001B18A8" w:rsidRDefault="00000000" w:rsidP="001B18A8">
      <w:pPr>
        <w:spacing w:after="40" w:line="360" w:lineRule="auto"/>
        <w:ind w:left="216"/>
        <w:rPr>
          <w:rFonts w:cs="Times New Roman"/>
        </w:rPr>
      </w:pPr>
      <w:r w:rsidRPr="001B18A8">
        <w:rPr>
          <w:rFonts w:cs="Times New Roman"/>
          <w:sz w:val="17"/>
        </w:rPr>
        <w:t>MATCH (s:Student)-[:BELONGS_TO]-&gt;(d:Department) RETURN s.name AS Student, d.name AS Department;</w:t>
      </w:r>
    </w:p>
    <w:p w14:paraId="46D3A9E9" w14:textId="77777777" w:rsidR="0062605F" w:rsidRPr="001B18A8" w:rsidRDefault="00000000" w:rsidP="001B18A8">
      <w:pPr>
        <w:spacing w:before="60" w:line="360" w:lineRule="auto"/>
        <w:rPr>
          <w:rFonts w:cs="Times New Roman"/>
        </w:rPr>
      </w:pPr>
      <w:r w:rsidRPr="001B18A8">
        <w:rPr>
          <w:rFonts w:cs="Times New Roman"/>
          <w:b/>
          <w:sz w:val="24"/>
        </w:rPr>
        <w:t>14. Find students enrolled in Graph Analytics and another course</w:t>
      </w:r>
    </w:p>
    <w:p w14:paraId="412A25E3" w14:textId="77777777" w:rsidR="0062605F" w:rsidRPr="001B18A8" w:rsidRDefault="00000000" w:rsidP="001B18A8">
      <w:pPr>
        <w:spacing w:after="40" w:line="360" w:lineRule="auto"/>
        <w:ind w:left="216"/>
        <w:rPr>
          <w:rFonts w:cs="Times New Roman"/>
        </w:rPr>
      </w:pPr>
      <w:r w:rsidRPr="001B18A8">
        <w:rPr>
          <w:rFonts w:cs="Times New Roman"/>
          <w:sz w:val="17"/>
        </w:rPr>
        <w:t>MATCH (s:Student)-[:ENROLLED_IN]-&gt;(:Course {title: 'Graph Analytics'}), (s)-[:ENROLLED_IN]-&gt;(other:Course) WHERE other.title &lt;&gt; 'Graph Analytics' RETURN DISTINCT s.name AS Student, other.title AS OtherCourse;</w:t>
      </w:r>
    </w:p>
    <w:p w14:paraId="08FC51EE" w14:textId="77777777" w:rsidR="0062605F" w:rsidRPr="001B18A8" w:rsidRDefault="00000000" w:rsidP="001B18A8">
      <w:pPr>
        <w:spacing w:line="360" w:lineRule="auto"/>
        <w:rPr>
          <w:rFonts w:cs="Times New Roman"/>
        </w:rPr>
      </w:pPr>
      <w:r w:rsidRPr="001B18A8">
        <w:rPr>
          <w:rFonts w:cs="Times New Roman"/>
        </w:rPr>
        <w:br w:type="page"/>
      </w:r>
    </w:p>
    <w:p w14:paraId="52DFD07B" w14:textId="77777777" w:rsidR="0062605F" w:rsidRPr="001B18A8" w:rsidRDefault="00000000" w:rsidP="001B18A8">
      <w:pPr>
        <w:spacing w:before="60" w:line="360" w:lineRule="auto"/>
        <w:rPr>
          <w:rFonts w:cs="Times New Roman"/>
        </w:rPr>
      </w:pPr>
      <w:r w:rsidRPr="001B18A8">
        <w:rPr>
          <w:rFonts w:cs="Times New Roman"/>
          <w:b/>
          <w:sz w:val="24"/>
        </w:rPr>
        <w:lastRenderedPageBreak/>
        <w:t>G. Output screenshot (Mandatory):</w:t>
      </w:r>
    </w:p>
    <w:p w14:paraId="6F4DE149" w14:textId="77777777" w:rsidR="0062605F" w:rsidRPr="001B18A8" w:rsidRDefault="00000000" w:rsidP="001B18A8">
      <w:pPr>
        <w:spacing w:line="360" w:lineRule="auto"/>
        <w:rPr>
          <w:rFonts w:cs="Times New Roman"/>
        </w:rPr>
      </w:pPr>
      <w:r w:rsidRPr="001B18A8">
        <w:rPr>
          <w:rFonts w:cs="Times New Roman"/>
        </w:rPr>
        <w:t>Screenshots captured from the Neo4j Aura database are included below.</w:t>
      </w:r>
    </w:p>
    <w:p w14:paraId="19C8AF39"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0FE6281B" wp14:editId="0B9D47BD">
            <wp:extent cx="5669280" cy="1701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png"/>
                    <pic:cNvPicPr/>
                  </pic:nvPicPr>
                  <pic:blipFill>
                    <a:blip r:embed="rId10"/>
                    <a:stretch>
                      <a:fillRect/>
                    </a:stretch>
                  </pic:blipFill>
                  <pic:spPr>
                    <a:xfrm>
                      <a:off x="0" y="0"/>
                      <a:ext cx="5669280" cy="1701465"/>
                    </a:xfrm>
                    <a:prstGeom prst="rect">
                      <a:avLst/>
                    </a:prstGeom>
                  </pic:spPr>
                </pic:pic>
              </a:graphicData>
            </a:graphic>
          </wp:inline>
        </w:drawing>
      </w:r>
    </w:p>
    <w:p w14:paraId="42F6E15E" w14:textId="77777777" w:rsidR="0062605F" w:rsidRPr="001B18A8" w:rsidRDefault="00000000" w:rsidP="001B18A8">
      <w:pPr>
        <w:spacing w:line="360" w:lineRule="auto"/>
        <w:jc w:val="center"/>
        <w:rPr>
          <w:rFonts w:cs="Times New Roman"/>
        </w:rPr>
      </w:pPr>
      <w:r w:rsidRPr="001B18A8">
        <w:rPr>
          <w:rFonts w:cs="Times New Roman"/>
          <w:i/>
          <w:sz w:val="18"/>
        </w:rPr>
        <w:t>Output: Complete university course registration graph</w:t>
      </w:r>
    </w:p>
    <w:p w14:paraId="1430ADD1"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2BD5CC6B" wp14:editId="440FE589">
            <wp:extent cx="5669280" cy="1085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629.png"/>
                    <pic:cNvPicPr/>
                  </pic:nvPicPr>
                  <pic:blipFill>
                    <a:blip r:embed="rId11"/>
                    <a:stretch>
                      <a:fillRect/>
                    </a:stretch>
                  </pic:blipFill>
                  <pic:spPr>
                    <a:xfrm>
                      <a:off x="0" y="0"/>
                      <a:ext cx="5669280" cy="1085030"/>
                    </a:xfrm>
                    <a:prstGeom prst="rect">
                      <a:avLst/>
                    </a:prstGeom>
                  </pic:spPr>
                </pic:pic>
              </a:graphicData>
            </a:graphic>
          </wp:inline>
        </w:drawing>
      </w:r>
    </w:p>
    <w:p w14:paraId="2A88D629" w14:textId="77777777" w:rsidR="0062605F" w:rsidRPr="001B18A8" w:rsidRDefault="00000000" w:rsidP="001B18A8">
      <w:pPr>
        <w:spacing w:line="360" w:lineRule="auto"/>
        <w:jc w:val="center"/>
        <w:rPr>
          <w:rFonts w:cs="Times New Roman"/>
        </w:rPr>
      </w:pPr>
      <w:r w:rsidRPr="001B18A8">
        <w:rPr>
          <w:rFonts w:cs="Times New Roman"/>
          <w:i/>
          <w:sz w:val="18"/>
        </w:rPr>
        <w:t>Output: Node counts by label</w:t>
      </w:r>
    </w:p>
    <w:p w14:paraId="5E8CB550"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30E5893E" wp14:editId="70CEEC82">
            <wp:extent cx="5669280" cy="11461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640.png"/>
                    <pic:cNvPicPr/>
                  </pic:nvPicPr>
                  <pic:blipFill>
                    <a:blip r:embed="rId12"/>
                    <a:stretch>
                      <a:fillRect/>
                    </a:stretch>
                  </pic:blipFill>
                  <pic:spPr>
                    <a:xfrm>
                      <a:off x="0" y="0"/>
                      <a:ext cx="5669280" cy="1146136"/>
                    </a:xfrm>
                    <a:prstGeom prst="rect">
                      <a:avLst/>
                    </a:prstGeom>
                  </pic:spPr>
                </pic:pic>
              </a:graphicData>
            </a:graphic>
          </wp:inline>
        </w:drawing>
      </w:r>
    </w:p>
    <w:p w14:paraId="5714B6C5" w14:textId="77777777" w:rsidR="0062605F" w:rsidRPr="001B18A8" w:rsidRDefault="00000000" w:rsidP="001B18A8">
      <w:pPr>
        <w:spacing w:line="360" w:lineRule="auto"/>
        <w:jc w:val="center"/>
        <w:rPr>
          <w:rFonts w:cs="Times New Roman"/>
        </w:rPr>
      </w:pPr>
      <w:r w:rsidRPr="001B18A8">
        <w:rPr>
          <w:rFonts w:cs="Times New Roman"/>
          <w:i/>
          <w:sz w:val="18"/>
        </w:rPr>
        <w:t>Output: Relationship types and directions</w:t>
      </w:r>
    </w:p>
    <w:p w14:paraId="50B4954F"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4D542106" wp14:editId="2F83CF4D">
            <wp:extent cx="5669280" cy="946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711.png"/>
                    <pic:cNvPicPr/>
                  </pic:nvPicPr>
                  <pic:blipFill>
                    <a:blip r:embed="rId13"/>
                    <a:stretch>
                      <a:fillRect/>
                    </a:stretch>
                  </pic:blipFill>
                  <pic:spPr>
                    <a:xfrm>
                      <a:off x="0" y="0"/>
                      <a:ext cx="5669280" cy="946014"/>
                    </a:xfrm>
                    <a:prstGeom prst="rect">
                      <a:avLst/>
                    </a:prstGeom>
                  </pic:spPr>
                </pic:pic>
              </a:graphicData>
            </a:graphic>
          </wp:inline>
        </w:drawing>
      </w:r>
    </w:p>
    <w:p w14:paraId="3AD0C733" w14:textId="77777777" w:rsidR="0062605F" w:rsidRPr="001B18A8" w:rsidRDefault="00000000" w:rsidP="001B18A8">
      <w:pPr>
        <w:spacing w:line="360" w:lineRule="auto"/>
        <w:jc w:val="center"/>
        <w:rPr>
          <w:rFonts w:cs="Times New Roman"/>
        </w:rPr>
      </w:pPr>
      <w:r w:rsidRPr="001B18A8">
        <w:rPr>
          <w:rFonts w:cs="Times New Roman"/>
          <w:i/>
          <w:sz w:val="18"/>
        </w:rPr>
        <w:t>Output: Students in Semester 5</w:t>
      </w:r>
    </w:p>
    <w:p w14:paraId="7676BEA6"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6EB49AEE" wp14:editId="21A89420">
            <wp:extent cx="5669280" cy="9023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727.png"/>
                    <pic:cNvPicPr/>
                  </pic:nvPicPr>
                  <pic:blipFill>
                    <a:blip r:embed="rId14"/>
                    <a:stretch>
                      <a:fillRect/>
                    </a:stretch>
                  </pic:blipFill>
                  <pic:spPr>
                    <a:xfrm>
                      <a:off x="0" y="0"/>
                      <a:ext cx="5669280" cy="902388"/>
                    </a:xfrm>
                    <a:prstGeom prst="rect">
                      <a:avLst/>
                    </a:prstGeom>
                  </pic:spPr>
                </pic:pic>
              </a:graphicData>
            </a:graphic>
          </wp:inline>
        </w:drawing>
      </w:r>
    </w:p>
    <w:p w14:paraId="447CDF50" w14:textId="77777777" w:rsidR="0062605F" w:rsidRPr="001B18A8" w:rsidRDefault="00000000" w:rsidP="001B18A8">
      <w:pPr>
        <w:spacing w:line="360" w:lineRule="auto"/>
        <w:jc w:val="center"/>
        <w:rPr>
          <w:rFonts w:cs="Times New Roman"/>
        </w:rPr>
      </w:pPr>
      <w:r w:rsidRPr="001B18A8">
        <w:rPr>
          <w:rFonts w:cs="Times New Roman"/>
          <w:i/>
          <w:sz w:val="18"/>
        </w:rPr>
        <w:t>Output: Courses with more than 3 credits</w:t>
      </w:r>
    </w:p>
    <w:p w14:paraId="058FE764"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5B47463F" wp14:editId="585EC8AF">
            <wp:extent cx="5669280" cy="8665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740.png"/>
                    <pic:cNvPicPr/>
                  </pic:nvPicPr>
                  <pic:blipFill>
                    <a:blip r:embed="rId15"/>
                    <a:stretch>
                      <a:fillRect/>
                    </a:stretch>
                  </pic:blipFill>
                  <pic:spPr>
                    <a:xfrm>
                      <a:off x="0" y="0"/>
                      <a:ext cx="5669280" cy="866557"/>
                    </a:xfrm>
                    <a:prstGeom prst="rect">
                      <a:avLst/>
                    </a:prstGeom>
                  </pic:spPr>
                </pic:pic>
              </a:graphicData>
            </a:graphic>
          </wp:inline>
        </w:drawing>
      </w:r>
    </w:p>
    <w:p w14:paraId="7CACAD4F" w14:textId="77777777" w:rsidR="0062605F" w:rsidRPr="001B18A8" w:rsidRDefault="00000000" w:rsidP="001B18A8">
      <w:pPr>
        <w:spacing w:line="360" w:lineRule="auto"/>
        <w:jc w:val="center"/>
        <w:rPr>
          <w:rFonts w:cs="Times New Roman"/>
        </w:rPr>
      </w:pPr>
      <w:r w:rsidRPr="001B18A8">
        <w:rPr>
          <w:rFonts w:cs="Times New Roman"/>
          <w:i/>
          <w:sz w:val="18"/>
        </w:rPr>
        <w:lastRenderedPageBreak/>
        <w:t>Output: Courses taught by Dr. Meera Sen</w:t>
      </w:r>
    </w:p>
    <w:p w14:paraId="0781A291"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4745CDB2" wp14:editId="5BF1039F">
            <wp:extent cx="5669280" cy="947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756.png"/>
                    <pic:cNvPicPr/>
                  </pic:nvPicPr>
                  <pic:blipFill>
                    <a:blip r:embed="rId16"/>
                    <a:stretch>
                      <a:fillRect/>
                    </a:stretch>
                  </pic:blipFill>
                  <pic:spPr>
                    <a:xfrm>
                      <a:off x="0" y="0"/>
                      <a:ext cx="5669280" cy="947135"/>
                    </a:xfrm>
                    <a:prstGeom prst="rect">
                      <a:avLst/>
                    </a:prstGeom>
                  </pic:spPr>
                </pic:pic>
              </a:graphicData>
            </a:graphic>
          </wp:inline>
        </w:drawing>
      </w:r>
    </w:p>
    <w:p w14:paraId="134659B0" w14:textId="77777777" w:rsidR="0062605F" w:rsidRPr="001B18A8" w:rsidRDefault="00000000" w:rsidP="001B18A8">
      <w:pPr>
        <w:spacing w:line="360" w:lineRule="auto"/>
        <w:jc w:val="center"/>
        <w:rPr>
          <w:rFonts w:cs="Times New Roman"/>
        </w:rPr>
      </w:pPr>
      <w:r w:rsidRPr="001B18A8">
        <w:rPr>
          <w:rFonts w:cs="Times New Roman"/>
          <w:i/>
          <w:sz w:val="18"/>
        </w:rPr>
        <w:t>Output: Students enrolled in Graph Analytics</w:t>
      </w:r>
    </w:p>
    <w:p w14:paraId="0CEB7395"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4824E26C" wp14:editId="4A0F2625">
            <wp:extent cx="5669280" cy="10000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808.png"/>
                    <pic:cNvPicPr/>
                  </pic:nvPicPr>
                  <pic:blipFill>
                    <a:blip r:embed="rId17"/>
                    <a:stretch>
                      <a:fillRect/>
                    </a:stretch>
                  </pic:blipFill>
                  <pic:spPr>
                    <a:xfrm>
                      <a:off x="0" y="0"/>
                      <a:ext cx="5669280" cy="1000064"/>
                    </a:xfrm>
                    <a:prstGeom prst="rect">
                      <a:avLst/>
                    </a:prstGeom>
                  </pic:spPr>
                </pic:pic>
              </a:graphicData>
            </a:graphic>
          </wp:inline>
        </w:drawing>
      </w:r>
    </w:p>
    <w:p w14:paraId="3FBDC8E9" w14:textId="77777777" w:rsidR="0062605F" w:rsidRPr="001B18A8" w:rsidRDefault="00000000" w:rsidP="001B18A8">
      <w:pPr>
        <w:spacing w:line="360" w:lineRule="auto"/>
        <w:jc w:val="center"/>
        <w:rPr>
          <w:rFonts w:cs="Times New Roman"/>
        </w:rPr>
      </w:pPr>
      <w:r w:rsidRPr="001B18A8">
        <w:rPr>
          <w:rFonts w:cs="Times New Roman"/>
          <w:i/>
          <w:sz w:val="18"/>
        </w:rPr>
        <w:t>Output: Students in Computer Science</w:t>
      </w:r>
    </w:p>
    <w:p w14:paraId="6ED16BCF"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42373C46" wp14:editId="5C10134F">
            <wp:extent cx="5669280" cy="7884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822.png"/>
                    <pic:cNvPicPr/>
                  </pic:nvPicPr>
                  <pic:blipFill>
                    <a:blip r:embed="rId18"/>
                    <a:stretch>
                      <a:fillRect/>
                    </a:stretch>
                  </pic:blipFill>
                  <pic:spPr>
                    <a:xfrm>
                      <a:off x="0" y="0"/>
                      <a:ext cx="5669280" cy="788421"/>
                    </a:xfrm>
                    <a:prstGeom prst="rect">
                      <a:avLst/>
                    </a:prstGeom>
                  </pic:spPr>
                </pic:pic>
              </a:graphicData>
            </a:graphic>
          </wp:inline>
        </w:drawing>
      </w:r>
    </w:p>
    <w:p w14:paraId="7321C3E1" w14:textId="77777777" w:rsidR="0062605F" w:rsidRPr="001B18A8" w:rsidRDefault="00000000" w:rsidP="001B18A8">
      <w:pPr>
        <w:spacing w:line="360" w:lineRule="auto"/>
        <w:jc w:val="center"/>
        <w:rPr>
          <w:rFonts w:cs="Times New Roman"/>
        </w:rPr>
      </w:pPr>
      <w:r w:rsidRPr="001B18A8">
        <w:rPr>
          <w:rFonts w:cs="Times New Roman"/>
          <w:i/>
          <w:sz w:val="18"/>
        </w:rPr>
        <w:t>Output: Courses offered by Information Technology</w:t>
      </w:r>
    </w:p>
    <w:p w14:paraId="71648D4A"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6FC19B48" wp14:editId="716F1456">
            <wp:extent cx="5669280" cy="8212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834.png"/>
                    <pic:cNvPicPr/>
                  </pic:nvPicPr>
                  <pic:blipFill>
                    <a:blip r:embed="rId19"/>
                    <a:stretch>
                      <a:fillRect/>
                    </a:stretch>
                  </pic:blipFill>
                  <pic:spPr>
                    <a:xfrm>
                      <a:off x="0" y="0"/>
                      <a:ext cx="5669280" cy="821297"/>
                    </a:xfrm>
                    <a:prstGeom prst="rect">
                      <a:avLst/>
                    </a:prstGeom>
                  </pic:spPr>
                </pic:pic>
              </a:graphicData>
            </a:graphic>
          </wp:inline>
        </w:drawing>
      </w:r>
    </w:p>
    <w:p w14:paraId="398D4825" w14:textId="77777777" w:rsidR="0062605F" w:rsidRPr="001B18A8" w:rsidRDefault="00000000" w:rsidP="001B18A8">
      <w:pPr>
        <w:spacing w:line="360" w:lineRule="auto"/>
        <w:jc w:val="center"/>
        <w:rPr>
          <w:rFonts w:cs="Times New Roman"/>
        </w:rPr>
      </w:pPr>
      <w:r w:rsidRPr="001B18A8">
        <w:rPr>
          <w:rFonts w:cs="Times New Roman"/>
          <w:i/>
          <w:sz w:val="18"/>
        </w:rPr>
        <w:t>Output: Students enrolled in NoSQL Databases</w:t>
      </w:r>
    </w:p>
    <w:p w14:paraId="7C157B72"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4D6C18C2" wp14:editId="46FEAB82">
            <wp:extent cx="5669280" cy="10898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2853.png"/>
                    <pic:cNvPicPr/>
                  </pic:nvPicPr>
                  <pic:blipFill>
                    <a:blip r:embed="rId20"/>
                    <a:stretch>
                      <a:fillRect/>
                    </a:stretch>
                  </pic:blipFill>
                  <pic:spPr>
                    <a:xfrm>
                      <a:off x="0" y="0"/>
                      <a:ext cx="5669280" cy="1089862"/>
                    </a:xfrm>
                    <a:prstGeom prst="rect">
                      <a:avLst/>
                    </a:prstGeom>
                  </pic:spPr>
                </pic:pic>
              </a:graphicData>
            </a:graphic>
          </wp:inline>
        </w:drawing>
      </w:r>
    </w:p>
    <w:p w14:paraId="5F2DB39B" w14:textId="77777777" w:rsidR="0062605F" w:rsidRPr="001B18A8" w:rsidRDefault="00000000" w:rsidP="001B18A8">
      <w:pPr>
        <w:spacing w:line="360" w:lineRule="auto"/>
        <w:jc w:val="center"/>
        <w:rPr>
          <w:rFonts w:cs="Times New Roman"/>
        </w:rPr>
      </w:pPr>
      <w:r w:rsidRPr="001B18A8">
        <w:rPr>
          <w:rFonts w:cs="Times New Roman"/>
          <w:i/>
          <w:sz w:val="18"/>
        </w:rPr>
        <w:t>Output: Student-course enrolment records</w:t>
      </w:r>
    </w:p>
    <w:p w14:paraId="7750306D" w14:textId="77777777" w:rsidR="0062605F" w:rsidRPr="001B18A8" w:rsidRDefault="00000000" w:rsidP="001B18A8">
      <w:pPr>
        <w:spacing w:line="360" w:lineRule="auto"/>
        <w:jc w:val="center"/>
        <w:rPr>
          <w:rFonts w:cs="Times New Roman"/>
        </w:rPr>
      </w:pPr>
      <w:r w:rsidRPr="001B18A8">
        <w:rPr>
          <w:rFonts w:cs="Times New Roman"/>
          <w:noProof/>
        </w:rPr>
        <w:lastRenderedPageBreak/>
        <w:drawing>
          <wp:inline distT="0" distB="0" distL="0" distR="0" wp14:anchorId="33067CAF" wp14:editId="1AEA12FA">
            <wp:extent cx="5669280" cy="49155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4803.png"/>
                    <pic:cNvPicPr/>
                  </pic:nvPicPr>
                  <pic:blipFill>
                    <a:blip r:embed="rId21"/>
                    <a:stretch>
                      <a:fillRect/>
                    </a:stretch>
                  </pic:blipFill>
                  <pic:spPr>
                    <a:xfrm>
                      <a:off x="0" y="0"/>
                      <a:ext cx="5669280" cy="4915514"/>
                    </a:xfrm>
                    <a:prstGeom prst="rect">
                      <a:avLst/>
                    </a:prstGeom>
                  </pic:spPr>
                </pic:pic>
              </a:graphicData>
            </a:graphic>
          </wp:inline>
        </w:drawing>
      </w:r>
    </w:p>
    <w:p w14:paraId="5A5EADBF" w14:textId="77777777" w:rsidR="0062605F" w:rsidRPr="001B18A8" w:rsidRDefault="00000000" w:rsidP="001B18A8">
      <w:pPr>
        <w:spacing w:line="360" w:lineRule="auto"/>
        <w:jc w:val="center"/>
        <w:rPr>
          <w:rFonts w:cs="Times New Roman"/>
        </w:rPr>
      </w:pPr>
      <w:r w:rsidRPr="001B18A8">
        <w:rPr>
          <w:rFonts w:cs="Times New Roman"/>
          <w:i/>
          <w:sz w:val="18"/>
        </w:rPr>
        <w:t>Output: Faculty teaching assignments</w:t>
      </w:r>
    </w:p>
    <w:p w14:paraId="7D3C64CE"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20E6CCA6" wp14:editId="5145CF40">
            <wp:extent cx="5669280" cy="30284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4816.png"/>
                    <pic:cNvPicPr/>
                  </pic:nvPicPr>
                  <pic:blipFill>
                    <a:blip r:embed="rId22"/>
                    <a:stretch>
                      <a:fillRect/>
                    </a:stretch>
                  </pic:blipFill>
                  <pic:spPr>
                    <a:xfrm>
                      <a:off x="0" y="0"/>
                      <a:ext cx="5669280" cy="3028462"/>
                    </a:xfrm>
                    <a:prstGeom prst="rect">
                      <a:avLst/>
                    </a:prstGeom>
                  </pic:spPr>
                </pic:pic>
              </a:graphicData>
            </a:graphic>
          </wp:inline>
        </w:drawing>
      </w:r>
    </w:p>
    <w:p w14:paraId="10F42CAC" w14:textId="77777777" w:rsidR="0062605F" w:rsidRPr="001B18A8" w:rsidRDefault="00000000" w:rsidP="001B18A8">
      <w:pPr>
        <w:spacing w:line="360" w:lineRule="auto"/>
        <w:jc w:val="center"/>
        <w:rPr>
          <w:rFonts w:cs="Times New Roman"/>
        </w:rPr>
      </w:pPr>
      <w:r w:rsidRPr="001B18A8">
        <w:rPr>
          <w:rFonts w:cs="Times New Roman"/>
          <w:i/>
          <w:sz w:val="18"/>
        </w:rPr>
        <w:t>Output: Student department mapping</w:t>
      </w:r>
    </w:p>
    <w:p w14:paraId="02628374" w14:textId="77777777" w:rsidR="0062605F" w:rsidRPr="001B18A8" w:rsidRDefault="00000000" w:rsidP="001B18A8">
      <w:pPr>
        <w:spacing w:line="360" w:lineRule="auto"/>
        <w:jc w:val="center"/>
        <w:rPr>
          <w:rFonts w:cs="Times New Roman"/>
        </w:rPr>
      </w:pPr>
      <w:r w:rsidRPr="001B18A8">
        <w:rPr>
          <w:rFonts w:cs="Times New Roman"/>
          <w:noProof/>
        </w:rPr>
        <w:lastRenderedPageBreak/>
        <w:drawing>
          <wp:inline distT="0" distB="0" distL="0" distR="0" wp14:anchorId="7E2CA702" wp14:editId="120FF2FD">
            <wp:extent cx="5669280" cy="29085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4825.png"/>
                    <pic:cNvPicPr/>
                  </pic:nvPicPr>
                  <pic:blipFill>
                    <a:blip r:embed="rId23"/>
                    <a:stretch>
                      <a:fillRect/>
                    </a:stretch>
                  </pic:blipFill>
                  <pic:spPr>
                    <a:xfrm>
                      <a:off x="0" y="0"/>
                      <a:ext cx="5669280" cy="2908587"/>
                    </a:xfrm>
                    <a:prstGeom prst="rect">
                      <a:avLst/>
                    </a:prstGeom>
                  </pic:spPr>
                </pic:pic>
              </a:graphicData>
            </a:graphic>
          </wp:inline>
        </w:drawing>
      </w:r>
    </w:p>
    <w:p w14:paraId="185998C3" w14:textId="77777777" w:rsidR="0062605F" w:rsidRPr="001B18A8" w:rsidRDefault="00000000" w:rsidP="001B18A8">
      <w:pPr>
        <w:spacing w:line="360" w:lineRule="auto"/>
        <w:jc w:val="center"/>
        <w:rPr>
          <w:rFonts w:cs="Times New Roman"/>
        </w:rPr>
      </w:pPr>
      <w:r w:rsidRPr="001B18A8">
        <w:rPr>
          <w:rFonts w:cs="Times New Roman"/>
          <w:i/>
          <w:sz w:val="18"/>
        </w:rPr>
        <w:t>Output: Department course offerings</w:t>
      </w:r>
    </w:p>
    <w:p w14:paraId="40463D58"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08E97FBF" wp14:editId="00D67FD5">
            <wp:extent cx="5669280" cy="2834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4835.png"/>
                    <pic:cNvPicPr/>
                  </pic:nvPicPr>
                  <pic:blipFill>
                    <a:blip r:embed="rId24"/>
                    <a:stretch>
                      <a:fillRect/>
                    </a:stretch>
                  </pic:blipFill>
                  <pic:spPr>
                    <a:xfrm>
                      <a:off x="0" y="0"/>
                      <a:ext cx="5669280" cy="2834640"/>
                    </a:xfrm>
                    <a:prstGeom prst="rect">
                      <a:avLst/>
                    </a:prstGeom>
                  </pic:spPr>
                </pic:pic>
              </a:graphicData>
            </a:graphic>
          </wp:inline>
        </w:drawing>
      </w:r>
    </w:p>
    <w:p w14:paraId="61AC34E7" w14:textId="77777777" w:rsidR="0062605F" w:rsidRPr="001B18A8" w:rsidRDefault="00000000" w:rsidP="001B18A8">
      <w:pPr>
        <w:spacing w:line="360" w:lineRule="auto"/>
        <w:jc w:val="center"/>
        <w:rPr>
          <w:rFonts w:cs="Times New Roman"/>
        </w:rPr>
      </w:pPr>
      <w:r w:rsidRPr="001B18A8">
        <w:rPr>
          <w:rFonts w:cs="Times New Roman"/>
          <w:i/>
          <w:sz w:val="18"/>
        </w:rPr>
        <w:t>Output: Node count verification</w:t>
      </w:r>
    </w:p>
    <w:p w14:paraId="26767D40"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3FF2BFC2" wp14:editId="5EB343DA">
            <wp:extent cx="5669280" cy="24857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3 194716.png"/>
                    <pic:cNvPicPr/>
                  </pic:nvPicPr>
                  <pic:blipFill>
                    <a:blip r:embed="rId25"/>
                    <a:stretch>
                      <a:fillRect/>
                    </a:stretch>
                  </pic:blipFill>
                  <pic:spPr>
                    <a:xfrm>
                      <a:off x="0" y="0"/>
                      <a:ext cx="5669280" cy="2485701"/>
                    </a:xfrm>
                    <a:prstGeom prst="rect">
                      <a:avLst/>
                    </a:prstGeom>
                  </pic:spPr>
                </pic:pic>
              </a:graphicData>
            </a:graphic>
          </wp:inline>
        </w:drawing>
      </w:r>
    </w:p>
    <w:p w14:paraId="2AAFD957" w14:textId="77777777" w:rsidR="0062605F" w:rsidRPr="001B18A8" w:rsidRDefault="00000000" w:rsidP="001B18A8">
      <w:pPr>
        <w:spacing w:line="360" w:lineRule="auto"/>
        <w:jc w:val="center"/>
        <w:rPr>
          <w:rFonts w:cs="Times New Roman"/>
        </w:rPr>
      </w:pPr>
      <w:r w:rsidRPr="001B18A8">
        <w:rPr>
          <w:rFonts w:cs="Times New Roman"/>
          <w:i/>
          <w:sz w:val="18"/>
        </w:rPr>
        <w:t>Output: Relationship graph view</w:t>
      </w:r>
    </w:p>
    <w:p w14:paraId="3731B752" w14:textId="77777777" w:rsidR="0062605F" w:rsidRPr="001B18A8" w:rsidRDefault="00000000" w:rsidP="001B18A8">
      <w:pPr>
        <w:spacing w:line="360" w:lineRule="auto"/>
        <w:jc w:val="center"/>
        <w:rPr>
          <w:rFonts w:cs="Times New Roman"/>
        </w:rPr>
      </w:pPr>
      <w:r w:rsidRPr="001B18A8">
        <w:rPr>
          <w:rFonts w:cs="Times New Roman"/>
          <w:noProof/>
        </w:rPr>
        <w:lastRenderedPageBreak/>
        <w:drawing>
          <wp:inline distT="0" distB="0" distL="0" distR="0" wp14:anchorId="1E3EE75A" wp14:editId="6E3E2369">
            <wp:extent cx="5669280" cy="17014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 Nodes.png"/>
                    <pic:cNvPicPr/>
                  </pic:nvPicPr>
                  <pic:blipFill>
                    <a:blip r:embed="rId26"/>
                    <a:stretch>
                      <a:fillRect/>
                    </a:stretch>
                  </pic:blipFill>
                  <pic:spPr>
                    <a:xfrm>
                      <a:off x="0" y="0"/>
                      <a:ext cx="5669280" cy="1701465"/>
                    </a:xfrm>
                    <a:prstGeom prst="rect">
                      <a:avLst/>
                    </a:prstGeom>
                  </pic:spPr>
                </pic:pic>
              </a:graphicData>
            </a:graphic>
          </wp:inline>
        </w:drawing>
      </w:r>
    </w:p>
    <w:p w14:paraId="0952A108" w14:textId="77777777" w:rsidR="0062605F" w:rsidRPr="001B18A8" w:rsidRDefault="00000000" w:rsidP="001B18A8">
      <w:pPr>
        <w:spacing w:line="360" w:lineRule="auto"/>
        <w:jc w:val="center"/>
        <w:rPr>
          <w:rFonts w:cs="Times New Roman"/>
        </w:rPr>
      </w:pPr>
      <w:r w:rsidRPr="001B18A8">
        <w:rPr>
          <w:rFonts w:cs="Times New Roman"/>
          <w:i/>
          <w:sz w:val="18"/>
        </w:rPr>
        <w:t>Additional output: Student nodes</w:t>
      </w:r>
    </w:p>
    <w:p w14:paraId="41F85406"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60E16A6E" wp14:editId="42BCDE65">
            <wp:extent cx="5669280" cy="17014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ULTY.png"/>
                    <pic:cNvPicPr/>
                  </pic:nvPicPr>
                  <pic:blipFill>
                    <a:blip r:embed="rId27"/>
                    <a:stretch>
                      <a:fillRect/>
                    </a:stretch>
                  </pic:blipFill>
                  <pic:spPr>
                    <a:xfrm>
                      <a:off x="0" y="0"/>
                      <a:ext cx="5669280" cy="1701465"/>
                    </a:xfrm>
                    <a:prstGeom prst="rect">
                      <a:avLst/>
                    </a:prstGeom>
                  </pic:spPr>
                </pic:pic>
              </a:graphicData>
            </a:graphic>
          </wp:inline>
        </w:drawing>
      </w:r>
    </w:p>
    <w:p w14:paraId="6EBC32C8" w14:textId="77777777" w:rsidR="0062605F" w:rsidRPr="001B18A8" w:rsidRDefault="00000000" w:rsidP="001B18A8">
      <w:pPr>
        <w:spacing w:line="360" w:lineRule="auto"/>
        <w:jc w:val="center"/>
        <w:rPr>
          <w:rFonts w:cs="Times New Roman"/>
        </w:rPr>
      </w:pPr>
      <w:r w:rsidRPr="001B18A8">
        <w:rPr>
          <w:rFonts w:cs="Times New Roman"/>
          <w:i/>
          <w:sz w:val="18"/>
        </w:rPr>
        <w:t>Additional output: Faculty nodes</w:t>
      </w:r>
    </w:p>
    <w:p w14:paraId="44F5233C"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62AC99C3" wp14:editId="1293BC36">
            <wp:extent cx="5669280" cy="17014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png"/>
                    <pic:cNvPicPr/>
                  </pic:nvPicPr>
                  <pic:blipFill>
                    <a:blip r:embed="rId28"/>
                    <a:stretch>
                      <a:fillRect/>
                    </a:stretch>
                  </pic:blipFill>
                  <pic:spPr>
                    <a:xfrm>
                      <a:off x="0" y="0"/>
                      <a:ext cx="5669280" cy="1701465"/>
                    </a:xfrm>
                    <a:prstGeom prst="rect">
                      <a:avLst/>
                    </a:prstGeom>
                  </pic:spPr>
                </pic:pic>
              </a:graphicData>
            </a:graphic>
          </wp:inline>
        </w:drawing>
      </w:r>
    </w:p>
    <w:p w14:paraId="0B5582F3" w14:textId="77777777" w:rsidR="0062605F" w:rsidRPr="001B18A8" w:rsidRDefault="00000000" w:rsidP="001B18A8">
      <w:pPr>
        <w:spacing w:line="360" w:lineRule="auto"/>
        <w:jc w:val="center"/>
        <w:rPr>
          <w:rFonts w:cs="Times New Roman"/>
        </w:rPr>
      </w:pPr>
      <w:r w:rsidRPr="001B18A8">
        <w:rPr>
          <w:rFonts w:cs="Times New Roman"/>
          <w:i/>
          <w:sz w:val="18"/>
        </w:rPr>
        <w:t>Additional output: Course nodes</w:t>
      </w:r>
    </w:p>
    <w:p w14:paraId="6A8D690F" w14:textId="77777777" w:rsidR="0062605F" w:rsidRPr="001B18A8" w:rsidRDefault="00000000" w:rsidP="001B18A8">
      <w:pPr>
        <w:spacing w:line="360" w:lineRule="auto"/>
        <w:jc w:val="center"/>
        <w:rPr>
          <w:rFonts w:cs="Times New Roman"/>
        </w:rPr>
      </w:pPr>
      <w:r w:rsidRPr="001B18A8">
        <w:rPr>
          <w:rFonts w:cs="Times New Roman"/>
          <w:noProof/>
        </w:rPr>
        <w:drawing>
          <wp:inline distT="0" distB="0" distL="0" distR="0" wp14:anchorId="48A82C73" wp14:editId="76BE0088">
            <wp:extent cx="5669280" cy="16980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ARTMENT.png"/>
                    <pic:cNvPicPr/>
                  </pic:nvPicPr>
                  <pic:blipFill>
                    <a:blip r:embed="rId29"/>
                    <a:stretch>
                      <a:fillRect/>
                    </a:stretch>
                  </pic:blipFill>
                  <pic:spPr>
                    <a:xfrm>
                      <a:off x="0" y="0"/>
                      <a:ext cx="5669280" cy="1698062"/>
                    </a:xfrm>
                    <a:prstGeom prst="rect">
                      <a:avLst/>
                    </a:prstGeom>
                  </pic:spPr>
                </pic:pic>
              </a:graphicData>
            </a:graphic>
          </wp:inline>
        </w:drawing>
      </w:r>
    </w:p>
    <w:p w14:paraId="4E045AE9" w14:textId="77777777" w:rsidR="0062605F" w:rsidRPr="001B18A8" w:rsidRDefault="00000000" w:rsidP="001B18A8">
      <w:pPr>
        <w:spacing w:line="360" w:lineRule="auto"/>
        <w:jc w:val="center"/>
        <w:rPr>
          <w:rFonts w:cs="Times New Roman"/>
        </w:rPr>
      </w:pPr>
      <w:r w:rsidRPr="001B18A8">
        <w:rPr>
          <w:rFonts w:cs="Times New Roman"/>
          <w:i/>
          <w:sz w:val="18"/>
        </w:rPr>
        <w:t>Additional output: Department nodes</w:t>
      </w:r>
    </w:p>
    <w:p w14:paraId="18207D28" w14:textId="77777777" w:rsidR="0062605F" w:rsidRPr="001B18A8" w:rsidRDefault="00000000" w:rsidP="001B18A8">
      <w:pPr>
        <w:spacing w:line="360" w:lineRule="auto"/>
        <w:rPr>
          <w:rFonts w:cs="Times New Roman"/>
        </w:rPr>
      </w:pPr>
      <w:r w:rsidRPr="001B18A8">
        <w:rPr>
          <w:rFonts w:cs="Times New Roman"/>
        </w:rPr>
        <w:br w:type="page"/>
      </w:r>
    </w:p>
    <w:p w14:paraId="316E1936" w14:textId="77777777" w:rsidR="0062605F" w:rsidRPr="001B18A8" w:rsidRDefault="00000000" w:rsidP="001B18A8">
      <w:pPr>
        <w:spacing w:before="60" w:line="360" w:lineRule="auto"/>
        <w:rPr>
          <w:rFonts w:cs="Times New Roman"/>
        </w:rPr>
      </w:pPr>
      <w:r w:rsidRPr="001B18A8">
        <w:rPr>
          <w:rFonts w:cs="Times New Roman"/>
          <w:b/>
          <w:sz w:val="24"/>
        </w:rPr>
        <w:lastRenderedPageBreak/>
        <w:t>H. Observation:</w:t>
      </w:r>
    </w:p>
    <w:p w14:paraId="67C9F080" w14:textId="77777777" w:rsidR="0062605F" w:rsidRPr="001B18A8" w:rsidRDefault="00000000" w:rsidP="001B18A8">
      <w:pPr>
        <w:spacing w:line="360" w:lineRule="auto"/>
        <w:rPr>
          <w:rFonts w:cs="Times New Roman"/>
        </w:rPr>
      </w:pPr>
      <w:r w:rsidRPr="001B18A8">
        <w:rPr>
          <w:rFonts w:cs="Times New Roman"/>
        </w:rPr>
        <w:t>The graph contains 5 Student nodes, 2 Faculty nodes, 5 Course nodes, and 2 Department nodes. The relationships used are ENROLLED_IN, TEACHES, BELONGS_TO, and OFFERS. The queries successfully retrieve semester-wise students, courses with more than three credits, teaching assignments, student enrolments, department membership, and courses offered by departments.</w:t>
      </w:r>
    </w:p>
    <w:p w14:paraId="491C4E11" w14:textId="7BEBEB35" w:rsidR="0062605F" w:rsidRDefault="00000000" w:rsidP="001B18A8">
      <w:pPr>
        <w:spacing w:line="360" w:lineRule="auto"/>
        <w:rPr>
          <w:rFonts w:cs="Times New Roman"/>
        </w:rPr>
      </w:pPr>
      <w:r w:rsidRPr="001B18A8">
        <w:rPr>
          <w:rFonts w:cs="Times New Roman"/>
        </w:rPr>
        <w:t>Conclusion: Neo4j and Cypher provide a clear way to represent and query connected university information. The graph visualization helps inspect relationships between students, faculty, courses, and departments.</w:t>
      </w:r>
    </w:p>
    <w:p w14:paraId="6957182E" w14:textId="77777777" w:rsidR="001B18A8" w:rsidRDefault="001B18A8" w:rsidP="001B18A8">
      <w:pPr>
        <w:spacing w:line="360" w:lineRule="auto"/>
        <w:rPr>
          <w:rFonts w:cs="Times New Roman"/>
        </w:rPr>
      </w:pPr>
    </w:p>
    <w:p w14:paraId="4CD1EBE8" w14:textId="77777777" w:rsidR="001B18A8" w:rsidRDefault="001B18A8" w:rsidP="001B18A8">
      <w:pPr>
        <w:spacing w:line="360" w:lineRule="auto"/>
        <w:rPr>
          <w:rFonts w:cs="Times New Roman"/>
        </w:rPr>
      </w:pPr>
    </w:p>
    <w:p w14:paraId="2EA94E59" w14:textId="77777777" w:rsidR="001B18A8" w:rsidRDefault="001B18A8" w:rsidP="001B18A8">
      <w:pPr>
        <w:spacing w:line="360" w:lineRule="auto"/>
        <w:rPr>
          <w:rFonts w:cs="Times New Roman"/>
        </w:rPr>
      </w:pPr>
    </w:p>
    <w:p w14:paraId="26A900C9" w14:textId="77777777" w:rsidR="001B18A8" w:rsidRDefault="001B18A8" w:rsidP="001B18A8">
      <w:pPr>
        <w:spacing w:line="360" w:lineRule="auto"/>
        <w:rPr>
          <w:rFonts w:cs="Times New Roman"/>
        </w:rPr>
      </w:pPr>
    </w:p>
    <w:p w14:paraId="756599FA" w14:textId="77777777" w:rsidR="001B18A8" w:rsidRDefault="001B18A8" w:rsidP="001B18A8">
      <w:pPr>
        <w:spacing w:line="360" w:lineRule="auto"/>
        <w:rPr>
          <w:rFonts w:cs="Times New Roman"/>
        </w:rPr>
      </w:pPr>
    </w:p>
    <w:p w14:paraId="4EC45F91" w14:textId="77777777" w:rsidR="001B18A8" w:rsidRDefault="001B18A8" w:rsidP="001B18A8">
      <w:pPr>
        <w:spacing w:line="360" w:lineRule="auto"/>
        <w:rPr>
          <w:rFonts w:cs="Times New Roman"/>
        </w:rPr>
      </w:pPr>
    </w:p>
    <w:p w14:paraId="4B0B5F5C" w14:textId="77777777" w:rsidR="001B18A8" w:rsidRDefault="001B18A8" w:rsidP="001B18A8">
      <w:pPr>
        <w:spacing w:line="360" w:lineRule="auto"/>
        <w:rPr>
          <w:rFonts w:cs="Times New Roman"/>
        </w:rPr>
      </w:pPr>
    </w:p>
    <w:p w14:paraId="1979D05A" w14:textId="77777777" w:rsidR="001B18A8" w:rsidRDefault="001B18A8" w:rsidP="001B18A8">
      <w:pPr>
        <w:spacing w:line="360" w:lineRule="auto"/>
        <w:rPr>
          <w:rFonts w:cs="Times New Roman"/>
        </w:rPr>
      </w:pPr>
    </w:p>
    <w:p w14:paraId="775DF8F8" w14:textId="77777777" w:rsidR="001B18A8" w:rsidRDefault="001B18A8" w:rsidP="001B18A8">
      <w:pPr>
        <w:spacing w:line="360" w:lineRule="auto"/>
        <w:rPr>
          <w:rFonts w:cs="Times New Roman"/>
        </w:rPr>
      </w:pPr>
    </w:p>
    <w:p w14:paraId="1030A691" w14:textId="77777777" w:rsidR="001B18A8" w:rsidRDefault="001B18A8" w:rsidP="001B18A8">
      <w:pPr>
        <w:spacing w:line="360" w:lineRule="auto"/>
        <w:rPr>
          <w:rFonts w:cs="Times New Roman"/>
        </w:rPr>
      </w:pPr>
    </w:p>
    <w:p w14:paraId="0CE57EA3" w14:textId="77777777" w:rsidR="001B18A8" w:rsidRDefault="001B18A8" w:rsidP="001B18A8">
      <w:pPr>
        <w:spacing w:line="360" w:lineRule="auto"/>
        <w:rPr>
          <w:rFonts w:cs="Times New Roman"/>
        </w:rPr>
      </w:pPr>
    </w:p>
    <w:p w14:paraId="0C491294" w14:textId="77777777" w:rsidR="001B18A8" w:rsidRDefault="001B18A8" w:rsidP="001B18A8">
      <w:pPr>
        <w:spacing w:line="360" w:lineRule="auto"/>
        <w:rPr>
          <w:rFonts w:cs="Times New Roman"/>
        </w:rPr>
      </w:pPr>
    </w:p>
    <w:p w14:paraId="29190379" w14:textId="77777777" w:rsidR="001B18A8" w:rsidRDefault="001B18A8" w:rsidP="001B18A8">
      <w:pPr>
        <w:spacing w:line="360" w:lineRule="auto"/>
        <w:rPr>
          <w:rFonts w:cs="Times New Roman"/>
        </w:rPr>
      </w:pPr>
    </w:p>
    <w:p w14:paraId="06BFB6D6" w14:textId="77777777" w:rsidR="001B18A8" w:rsidRDefault="001B18A8" w:rsidP="001B18A8">
      <w:pPr>
        <w:spacing w:line="360" w:lineRule="auto"/>
        <w:rPr>
          <w:rFonts w:cs="Times New Roman"/>
        </w:rPr>
      </w:pPr>
    </w:p>
    <w:p w14:paraId="42660B64" w14:textId="77777777" w:rsidR="001B18A8" w:rsidRDefault="001B18A8" w:rsidP="001B18A8">
      <w:pPr>
        <w:spacing w:line="360" w:lineRule="auto"/>
        <w:rPr>
          <w:rFonts w:cs="Times New Roman"/>
        </w:rPr>
      </w:pPr>
    </w:p>
    <w:p w14:paraId="4387E06A" w14:textId="77777777" w:rsidR="001B18A8" w:rsidRDefault="001B18A8" w:rsidP="001B18A8">
      <w:pPr>
        <w:spacing w:line="360" w:lineRule="auto"/>
        <w:rPr>
          <w:rFonts w:cs="Times New Roman"/>
        </w:rPr>
      </w:pPr>
    </w:p>
    <w:p w14:paraId="2D286386" w14:textId="77777777" w:rsidR="001B18A8" w:rsidRDefault="001B18A8" w:rsidP="001B18A8">
      <w:pPr>
        <w:spacing w:line="360" w:lineRule="auto"/>
        <w:rPr>
          <w:rFonts w:cs="Times New Roman"/>
        </w:rPr>
      </w:pPr>
    </w:p>
    <w:p w14:paraId="7B85B901" w14:textId="77777777" w:rsidR="001B18A8" w:rsidRDefault="001B18A8" w:rsidP="001B18A8">
      <w:pPr>
        <w:spacing w:line="360" w:lineRule="auto"/>
        <w:rPr>
          <w:rFonts w:cs="Times New Roman"/>
        </w:rPr>
      </w:pPr>
    </w:p>
    <w:p w14:paraId="1D1B3E3E" w14:textId="77777777" w:rsidR="001B18A8" w:rsidRDefault="001B18A8" w:rsidP="001B18A8">
      <w:pPr>
        <w:spacing w:line="360" w:lineRule="auto"/>
        <w:rPr>
          <w:rFonts w:cs="Times New Roman"/>
        </w:rPr>
      </w:pPr>
    </w:p>
    <w:p w14:paraId="71A805FC" w14:textId="77777777" w:rsidR="001B18A8" w:rsidRDefault="001B18A8" w:rsidP="001B18A8">
      <w:pPr>
        <w:spacing w:line="360" w:lineRule="auto"/>
        <w:rPr>
          <w:rFonts w:cs="Times New Roman"/>
        </w:rPr>
      </w:pPr>
    </w:p>
    <w:p w14:paraId="0743916E" w14:textId="77777777" w:rsidR="001B18A8" w:rsidRDefault="001B18A8" w:rsidP="001B18A8">
      <w:pPr>
        <w:spacing w:line="360" w:lineRule="auto"/>
        <w:rPr>
          <w:rFonts w:cs="Times New Roman"/>
        </w:rPr>
      </w:pPr>
    </w:p>
    <w:p w14:paraId="11B404DE" w14:textId="77777777" w:rsidR="001B18A8" w:rsidRDefault="001B18A8" w:rsidP="001B18A8">
      <w:pPr>
        <w:spacing w:line="360" w:lineRule="auto"/>
        <w:rPr>
          <w:rFonts w:cs="Times New Roman"/>
        </w:rPr>
      </w:pPr>
    </w:p>
    <w:p w14:paraId="17D42E4F" w14:textId="77777777" w:rsidR="001B18A8" w:rsidRDefault="001B18A8" w:rsidP="001B18A8">
      <w:pPr>
        <w:spacing w:line="360" w:lineRule="auto"/>
        <w:rPr>
          <w:rFonts w:cs="Times New Roman"/>
        </w:rPr>
      </w:pPr>
    </w:p>
    <w:p w14:paraId="2AAAC5AE" w14:textId="77777777" w:rsidR="001B18A8" w:rsidRPr="001B18A8" w:rsidRDefault="001B18A8" w:rsidP="001B18A8">
      <w:pPr>
        <w:spacing w:line="360" w:lineRule="auto"/>
        <w:rPr>
          <w:rFonts w:cs="Times New Roman"/>
        </w:rPr>
      </w:pPr>
    </w:p>
    <w:sectPr w:rsidR="001B18A8" w:rsidRPr="001B18A8" w:rsidSect="00034616">
      <w:footerReference w:type="default" r:id="rId30"/>
      <w:pgSz w:w="11909" w:h="16834"/>
      <w:pgMar w:top="1080" w:right="1296" w:bottom="93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72DED" w14:textId="77777777" w:rsidR="00DD6683" w:rsidRDefault="00DD6683">
      <w:pPr>
        <w:spacing w:after="0" w:line="240" w:lineRule="auto"/>
      </w:pPr>
      <w:r>
        <w:separator/>
      </w:r>
    </w:p>
  </w:endnote>
  <w:endnote w:type="continuationSeparator" w:id="0">
    <w:p w14:paraId="0AAA0C0D" w14:textId="77777777" w:rsidR="00DD6683" w:rsidRDefault="00DD6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FB1C2" w14:textId="77777777" w:rsidR="0062605F" w:rsidRDefault="00000000">
    <w:pPr>
      <w:pStyle w:val="Footer"/>
    </w:pPr>
    <w:r>
      <w:rPr>
        <w:rFonts w:ascii="Arial" w:hAnsi="Arial"/>
        <w:sz w:val="18"/>
      </w:rPr>
      <w:t>Department of IT, ASAC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6EDBA" w14:textId="77777777" w:rsidR="00DD6683" w:rsidRDefault="00DD6683">
      <w:pPr>
        <w:spacing w:after="0" w:line="240" w:lineRule="auto"/>
      </w:pPr>
      <w:r>
        <w:separator/>
      </w:r>
    </w:p>
  </w:footnote>
  <w:footnote w:type="continuationSeparator" w:id="0">
    <w:p w14:paraId="0F321FA4" w14:textId="77777777" w:rsidR="00DD6683" w:rsidRDefault="00DD66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652825">
    <w:abstractNumId w:val="8"/>
  </w:num>
  <w:num w:numId="2" w16cid:durableId="1230650043">
    <w:abstractNumId w:val="6"/>
  </w:num>
  <w:num w:numId="3" w16cid:durableId="1759131863">
    <w:abstractNumId w:val="5"/>
  </w:num>
  <w:num w:numId="4" w16cid:durableId="786701986">
    <w:abstractNumId w:val="4"/>
  </w:num>
  <w:num w:numId="5" w16cid:durableId="1665427943">
    <w:abstractNumId w:val="7"/>
  </w:num>
  <w:num w:numId="6" w16cid:durableId="62140315">
    <w:abstractNumId w:val="3"/>
  </w:num>
  <w:num w:numId="7" w16cid:durableId="1102916488">
    <w:abstractNumId w:val="2"/>
  </w:num>
  <w:num w:numId="8" w16cid:durableId="539587844">
    <w:abstractNumId w:val="1"/>
  </w:num>
  <w:num w:numId="9" w16cid:durableId="997735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18A8"/>
    <w:rsid w:val="0029639D"/>
    <w:rsid w:val="002C75D7"/>
    <w:rsid w:val="00326F90"/>
    <w:rsid w:val="0062605F"/>
    <w:rsid w:val="00AA1D8D"/>
    <w:rsid w:val="00B47730"/>
    <w:rsid w:val="00CB0664"/>
    <w:rsid w:val="00DD66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E2F152"/>
  <w14:defaultImageDpi w14:val="300"/>
  <w15:docId w15:val="{306AE254-A408-4145-A4D0-49AE3C15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B18A8"/>
    <w:rPr>
      <w:color w:val="0000FF" w:themeColor="hyperlink"/>
      <w:u w:val="single"/>
    </w:rPr>
  </w:style>
  <w:style w:type="character" w:styleId="UnresolvedMention">
    <w:name w:val="Unresolved Mention"/>
    <w:basedOn w:val="DefaultParagraphFont"/>
    <w:uiPriority w:val="99"/>
    <w:semiHidden/>
    <w:unhideWhenUsed/>
    <w:rsid w:val="001B1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14mano2006/neo4j"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K</cp:lastModifiedBy>
  <cp:revision>2</cp:revision>
  <dcterms:created xsi:type="dcterms:W3CDTF">2026-10-13T14:41:00Z</dcterms:created>
  <dcterms:modified xsi:type="dcterms:W3CDTF">2026-10-13T14:41:00Z</dcterms:modified>
  <cp:category/>
</cp:coreProperties>
</file>